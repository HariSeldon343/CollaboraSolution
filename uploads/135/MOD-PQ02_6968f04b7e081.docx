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A210C" w14:textId="77777777" w:rsidR="007170DC" w:rsidRDefault="007170DC"/>
    <w:p w14:paraId="4926368E" w14:textId="3144C22A" w:rsidR="001602D6" w:rsidRDefault="001602D6">
      <w:pPr>
        <w:shd w:val="clear" w:color="auto" w:fill="E0E0E0"/>
        <w:jc w:val="center"/>
        <w:divId w:val="520125750"/>
        <w:rPr>
          <w:rFonts w:ascii="Arial" w:eastAsia="Times New Roman" w:hAnsi="Arial" w:cs="Arial"/>
          <w:color w:val="0066CC"/>
          <w:sz w:val="18"/>
          <w:szCs w:val="18"/>
        </w:rPr>
      </w:pPr>
    </w:p>
    <w:p w14:paraId="5A07B622" w14:textId="77777777" w:rsidR="001602D6" w:rsidRDefault="001602D6">
      <w:pPr>
        <w:pStyle w:val="Titolo3"/>
        <w:jc w:val="center"/>
        <w:divId w:val="1051460916"/>
        <w:rPr>
          <w:rFonts w:ascii="Arial" w:eastAsia="Times New Roman" w:hAnsi="Arial" w:cs="Arial"/>
          <w:color w:val="auto"/>
          <w:sz w:val="27"/>
          <w:szCs w:val="27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74E31A4E" w14:textId="77777777" w:rsidR="001602D6" w:rsidRDefault="001602D6">
      <w:pPr>
        <w:pStyle w:val="NormaleWeb"/>
        <w:jc w:val="center"/>
        <w:divId w:val="1051460916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47750803" w14:textId="77777777" w:rsidR="001602D6" w:rsidRDefault="001602D6">
      <w:pPr>
        <w:pStyle w:val="Titolo4"/>
        <w:jc w:val="center"/>
        <w:divId w:val="105146091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MOD-PQ02-01 - CHECK-LIST PREPARAZIONE PAZIENTE</w:t>
      </w:r>
    </w:p>
    <w:p w14:paraId="6FC147A9" w14:textId="77777777" w:rsidR="001602D6" w:rsidRDefault="001602D6">
      <w:pPr>
        <w:pStyle w:val="NormaleWeb"/>
        <w:jc w:val="center"/>
        <w:divId w:val="1051460916"/>
        <w:rPr>
          <w:rFonts w:ascii="Arial" w:hAnsi="Arial" w:cs="Arial"/>
        </w:rPr>
      </w:pPr>
      <w:r>
        <w:rPr>
          <w:rFonts w:ascii="Arial" w:hAnsi="Arial" w:cs="Arial"/>
        </w:rPr>
        <w:t>Rev. 01 del 01/01/2025</w:t>
      </w:r>
    </w:p>
    <w:p w14:paraId="64E6FFCD" w14:textId="77777777" w:rsidR="001602D6" w:rsidRDefault="001602D6">
      <w:pPr>
        <w:shd w:val="clear" w:color="auto" w:fill="F9F9F9"/>
        <w:divId w:val="445346571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Data:</w:t>
      </w:r>
      <w:r>
        <w:rPr>
          <w:rFonts w:ascii="Arial" w:eastAsia="Times New Roman" w:hAnsi="Arial" w:cs="Arial"/>
        </w:rPr>
        <w:t xml:space="preserve"> ___/___/_____ </w:t>
      </w:r>
      <w:r>
        <w:rPr>
          <w:rStyle w:val="Enfasigrassetto"/>
          <w:rFonts w:ascii="Arial" w:eastAsia="Times New Roman" w:hAnsi="Arial" w:cs="Arial"/>
        </w:rPr>
        <w:t>Ora:</w:t>
      </w:r>
      <w:r>
        <w:rPr>
          <w:rFonts w:ascii="Arial" w:eastAsia="Times New Roman" w:hAnsi="Arial" w:cs="Arial"/>
        </w:rPr>
        <w:t xml:space="preserve"> ___:___ </w:t>
      </w:r>
      <w:r>
        <w:rPr>
          <w:rStyle w:val="Enfasigrassetto"/>
          <w:rFonts w:ascii="Arial" w:eastAsia="Times New Roman" w:hAnsi="Arial" w:cs="Arial"/>
        </w:rPr>
        <w:t>Paziente:</w:t>
      </w:r>
      <w:r>
        <w:rPr>
          <w:rFonts w:ascii="Arial" w:eastAsia="Times New Roman" w:hAnsi="Arial" w:cs="Arial"/>
        </w:rPr>
        <w:t xml:space="preserve"> _________________________________ </w:t>
      </w:r>
      <w:r>
        <w:rPr>
          <w:rStyle w:val="Enfasigrassetto"/>
          <w:rFonts w:ascii="Arial" w:eastAsia="Times New Roman" w:hAnsi="Arial" w:cs="Arial"/>
        </w:rPr>
        <w:t>Data nascita:</w:t>
      </w:r>
      <w:r>
        <w:rPr>
          <w:rFonts w:ascii="Arial" w:eastAsia="Times New Roman" w:hAnsi="Arial" w:cs="Arial"/>
        </w:rPr>
        <w:t xml:space="preserve"> ___/___/_____ </w:t>
      </w:r>
    </w:p>
    <w:p w14:paraId="0CF03A69" w14:textId="77777777" w:rsidR="001602D6" w:rsidRDefault="001602D6">
      <w:pPr>
        <w:pStyle w:val="Titolo4"/>
        <w:shd w:val="clear" w:color="auto" w:fill="F9F9F9"/>
        <w:divId w:val="176614657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IDENTIFICAZIONE PAZIENTE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8436"/>
      </w:tblGrid>
      <w:tr w:rsidR="00000000" w14:paraId="51BA1406" w14:textId="77777777">
        <w:trPr>
          <w:divId w:val="1766146577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D86F0" w14:textId="77777777" w:rsidR="001602D6" w:rsidRDefault="001602D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E9940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Identificazione attiva effettuata (paziente ha dichiarato nome e data nascita)</w:t>
            </w:r>
          </w:p>
        </w:tc>
      </w:tr>
      <w:tr w:rsidR="00000000" w14:paraId="303F01A8" w14:textId="77777777">
        <w:trPr>
          <w:divId w:val="17661465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9F1A0C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71F77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Documento di identità verificato</w:t>
            </w:r>
          </w:p>
        </w:tc>
      </w:tr>
      <w:tr w:rsidR="00000000" w14:paraId="6DA39A2A" w14:textId="77777777">
        <w:trPr>
          <w:divId w:val="17661465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2F5362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9ED023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Richiesta medica presente e verificata</w:t>
            </w:r>
          </w:p>
        </w:tc>
      </w:tr>
      <w:tr w:rsidR="00000000" w14:paraId="71E20F2E" w14:textId="77777777">
        <w:trPr>
          <w:divId w:val="176614657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E3A17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74F83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Consenso informato acquisito (se richiesto)</w:t>
            </w:r>
          </w:p>
        </w:tc>
      </w:tr>
    </w:tbl>
    <w:p w14:paraId="086D5991" w14:textId="77777777" w:rsidR="001602D6" w:rsidRDefault="001602D6">
      <w:pPr>
        <w:pStyle w:val="NormaleWeb"/>
        <w:shd w:val="clear" w:color="auto" w:fill="F9F9F9"/>
        <w:divId w:val="176614657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Se identificazione tramite accompagnatore: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Nome accompagnatore: _____________________ Relazione: _______________ Firma: _______________</w:t>
      </w:r>
    </w:p>
    <w:p w14:paraId="6611BAE8" w14:textId="77777777" w:rsidR="001602D6" w:rsidRDefault="001602D6">
      <w:pPr>
        <w:pStyle w:val="Titolo4"/>
        <w:shd w:val="clear" w:color="auto" w:fill="F9F9F9"/>
        <w:divId w:val="108337816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PREPARAZIONE SPECIFICA PER ESAMI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1332"/>
        <w:gridCol w:w="1332"/>
        <w:gridCol w:w="3552"/>
      </w:tblGrid>
      <w:tr w:rsidR="00000000" w14:paraId="56AF847A" w14:textId="77777777">
        <w:trPr>
          <w:divId w:val="1083378167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3C4F11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Requisito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21186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Richiesto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570D0E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Verificato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CC7F2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Note</w:t>
            </w:r>
          </w:p>
        </w:tc>
      </w:tr>
      <w:tr w:rsidR="00000000" w14:paraId="46A85F10" w14:textId="77777777">
        <w:trPr>
          <w:divId w:val="10833781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A15F0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Digiuno (8-12 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854F5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FFA65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C5C1CC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Ultimo pasto ore: _____</w:t>
            </w:r>
          </w:p>
        </w:tc>
      </w:tr>
      <w:tr w:rsidR="00000000" w14:paraId="3CD31945" w14:textId="77777777">
        <w:trPr>
          <w:divId w:val="10833781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3CC3E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Digiuno breve (2-4 ore)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CF41C9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B9EFF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AF9AD2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DEAC512" w14:textId="77777777">
        <w:trPr>
          <w:divId w:val="10833781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7D41A3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Sospensione farmaci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BCE54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372443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6FD93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17"/>
                <w:szCs w:val="17"/>
              </w:rPr>
            </w:pPr>
            <w:r>
              <w:rPr>
                <w:rFonts w:ascii="Arial" w:eastAsia="Times New Roman" w:hAnsi="Arial" w:cs="Arial"/>
                <w:sz w:val="17"/>
                <w:szCs w:val="17"/>
              </w:rPr>
              <w:t>Farmaco: __________</w:t>
            </w:r>
          </w:p>
        </w:tc>
      </w:tr>
      <w:tr w:rsidR="00000000" w14:paraId="4CD2AFDC" w14:textId="77777777">
        <w:trPr>
          <w:divId w:val="10833781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7271E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Astensione fumo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49319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C00D2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C850DC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5E21AD7" w14:textId="77777777">
        <w:trPr>
          <w:divId w:val="108337816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15DA4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Riposo 15 min pre-prelievo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624ACC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DC555E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3C825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E2C9D6B" w14:textId="77777777" w:rsidR="001602D6" w:rsidRDefault="001602D6">
      <w:pPr>
        <w:pStyle w:val="Titolo4"/>
        <w:shd w:val="clear" w:color="auto" w:fill="F9F9F9"/>
        <w:divId w:val="1328051885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CONDIZIONI PARTICOLARI</w:t>
      </w:r>
    </w:p>
    <w:p w14:paraId="10A000B1" w14:textId="77777777" w:rsidR="001602D6" w:rsidRDefault="001602D6">
      <w:pPr>
        <w:shd w:val="clear" w:color="auto" w:fill="F9F9F9"/>
        <w:divId w:val="118629087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Paziente anticoagulato</w:t>
      </w:r>
      <w:r>
        <w:rPr>
          <w:rFonts w:ascii="Arial" w:eastAsia="Times New Roman" w:hAnsi="Arial" w:cs="Arial"/>
        </w:rPr>
        <w:br/>
        <w:t>Paziente allergico (specificare): _________</w:t>
      </w:r>
      <w:r>
        <w:rPr>
          <w:rFonts w:ascii="Arial" w:eastAsia="Times New Roman" w:hAnsi="Arial" w:cs="Arial"/>
        </w:rPr>
        <w:br/>
        <w:t>Paziente fobico/ansioso</w:t>
      </w:r>
      <w:r>
        <w:rPr>
          <w:rFonts w:ascii="Arial" w:eastAsia="Times New Roman" w:hAnsi="Arial" w:cs="Arial"/>
        </w:rPr>
        <w:br/>
        <w:t xml:space="preserve">Accesso venoso difficile </w:t>
      </w:r>
    </w:p>
    <w:p w14:paraId="654752A7" w14:textId="77777777" w:rsidR="001602D6" w:rsidRDefault="001602D6">
      <w:pPr>
        <w:shd w:val="clear" w:color="auto" w:fill="F9F9F9"/>
        <w:divId w:val="184844739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Paziente pediatrico</w:t>
      </w:r>
      <w:r>
        <w:rPr>
          <w:rFonts w:ascii="Arial" w:eastAsia="Times New Roman" w:hAnsi="Arial" w:cs="Arial"/>
        </w:rPr>
        <w:br/>
        <w:t>Paziente non collaborante</w:t>
      </w:r>
      <w:r>
        <w:rPr>
          <w:rFonts w:ascii="Arial" w:eastAsia="Times New Roman" w:hAnsi="Arial" w:cs="Arial"/>
        </w:rPr>
        <w:br/>
        <w:t>Necessaria posizione supina</w:t>
      </w:r>
      <w:r>
        <w:rPr>
          <w:rFonts w:ascii="Arial" w:eastAsia="Times New Roman" w:hAnsi="Arial" w:cs="Arial"/>
        </w:rPr>
        <w:br/>
        <w:t xml:space="preserve">Altro: ___________________ </w:t>
      </w:r>
    </w:p>
    <w:p w14:paraId="7C3AAE06" w14:textId="77777777" w:rsidR="001602D6" w:rsidRDefault="001602D6">
      <w:pPr>
        <w:pStyle w:val="Titolo4"/>
        <w:shd w:val="clear" w:color="auto" w:fill="F9F9F9"/>
        <w:divId w:val="212168485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VERIFICA FINALE PRE-PRELIEVO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8436"/>
      </w:tblGrid>
      <w:tr w:rsidR="00000000" w14:paraId="54B3B99D" w14:textId="77777777">
        <w:trPr>
          <w:divId w:val="2121684856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328D1" w14:textId="77777777" w:rsidR="001602D6" w:rsidRDefault="001602D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B1D7E2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Tutti i requisiti di preparazione sono stati verificati e rispettati</w:t>
            </w:r>
          </w:p>
        </w:tc>
      </w:tr>
      <w:tr w:rsidR="00000000" w14:paraId="485DBDC6" w14:textId="77777777">
        <w:trPr>
          <w:divId w:val="21216848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E4A4F0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84A0E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Il paziente è stato informato sulla procedura di prelievo</w:t>
            </w:r>
          </w:p>
        </w:tc>
      </w:tr>
      <w:tr w:rsidR="00000000" w14:paraId="2E95BD93" w14:textId="77777777">
        <w:trPr>
          <w:divId w:val="21216848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621BB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88E3BE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Materiale per il prelievo preparato e verificato</w:t>
            </w:r>
          </w:p>
        </w:tc>
      </w:tr>
      <w:tr w:rsidR="00000000" w14:paraId="651273A9" w14:textId="77777777">
        <w:trPr>
          <w:divId w:val="2121684856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968A2B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3F5E53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Provette appropriate selezionate secondo matrice esami</w:t>
            </w:r>
          </w:p>
        </w:tc>
      </w:tr>
    </w:tbl>
    <w:p w14:paraId="0FEC0E9D" w14:textId="77777777" w:rsidR="001602D6" w:rsidRDefault="001602D6">
      <w:pPr>
        <w:pStyle w:val="NormaleWeb"/>
        <w:jc w:val="center"/>
        <w:divId w:val="1157264232"/>
        <w:rPr>
          <w:rFonts w:ascii="Arial" w:hAnsi="Arial" w:cs="Arial"/>
        </w:rPr>
      </w:pPr>
      <w:r>
        <w:rPr>
          <w:rFonts w:ascii="Arial" w:hAnsi="Arial" w:cs="Arial"/>
        </w:rPr>
        <w:t>Operatore Prelievo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Ora: ___:___</w:t>
      </w:r>
    </w:p>
    <w:p w14:paraId="6DF945F2" w14:textId="77777777" w:rsidR="001602D6" w:rsidRDefault="001602D6">
      <w:pPr>
        <w:pStyle w:val="NormaleWeb"/>
        <w:jc w:val="center"/>
        <w:divId w:val="257712419"/>
        <w:rPr>
          <w:rFonts w:ascii="Arial" w:hAnsi="Arial" w:cs="Arial"/>
        </w:rPr>
      </w:pPr>
      <w:r>
        <w:rPr>
          <w:rFonts w:ascii="Arial" w:hAnsi="Arial" w:cs="Arial"/>
        </w:rPr>
        <w:t>Verifica Coordinatore</w:t>
      </w:r>
      <w:r>
        <w:rPr>
          <w:rFonts w:ascii="Arial" w:hAnsi="Arial" w:cs="Arial"/>
        </w:rPr>
        <w:br/>
        <w:t>(se necessaria)</w:t>
      </w:r>
      <w:r>
        <w:rPr>
          <w:rFonts w:ascii="Arial" w:hAnsi="Arial" w:cs="Arial"/>
        </w:rPr>
        <w:br/>
        <w:t>____________________</w:t>
      </w:r>
    </w:p>
    <w:p w14:paraId="0EFD3580" w14:textId="77777777" w:rsidR="001602D6" w:rsidRDefault="001602D6">
      <w:pPr>
        <w:divId w:val="1906597656"/>
        <w:rPr>
          <w:rFonts w:ascii="Arial" w:eastAsia="Times New Roman" w:hAnsi="Arial" w:cs="Arial"/>
          <w:i/>
          <w:iCs/>
          <w:color w:val="666666"/>
          <w:sz w:val="18"/>
          <w:szCs w:val="18"/>
        </w:rPr>
      </w:pP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t>Nota: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In caso di non conformità nella preparazione, valutare con il biologo responsabile la possibilità di procedere comunque al prelievo documentando le limitazioni nel referto. </w:t>
      </w:r>
    </w:p>
    <w:p w14:paraId="22FA2839" w14:textId="25ED01D5" w:rsidR="001602D6" w:rsidRDefault="001602D6">
      <w:pPr>
        <w:shd w:val="clear" w:color="auto" w:fill="E0E0E0"/>
        <w:jc w:val="center"/>
        <w:divId w:val="1740056651"/>
        <w:rPr>
          <w:rFonts w:ascii="Arial" w:eastAsia="Times New Roman" w:hAnsi="Arial" w:cs="Arial"/>
          <w:color w:val="0066CC"/>
          <w:sz w:val="18"/>
          <w:szCs w:val="18"/>
        </w:rPr>
      </w:pPr>
    </w:p>
    <w:p w14:paraId="71E5D970" w14:textId="77777777" w:rsidR="001602D6" w:rsidRDefault="001602D6">
      <w:pPr>
        <w:pStyle w:val="Titolo3"/>
        <w:jc w:val="center"/>
        <w:divId w:val="1310940436"/>
        <w:rPr>
          <w:rFonts w:ascii="Arial" w:eastAsia="Times New Roman" w:hAnsi="Arial" w:cs="Arial"/>
          <w:color w:val="auto"/>
          <w:sz w:val="27"/>
          <w:szCs w:val="27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t>DOTT.SSA FORNAROTTO S.R.L.</w:t>
      </w:r>
    </w:p>
    <w:p w14:paraId="19D38983" w14:textId="77777777" w:rsidR="001602D6" w:rsidRDefault="001602D6">
      <w:pPr>
        <w:pStyle w:val="NormaleWeb"/>
        <w:jc w:val="center"/>
        <w:divId w:val="1310940436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634F28C0" w14:textId="77777777" w:rsidR="001602D6" w:rsidRDefault="001602D6">
      <w:pPr>
        <w:pStyle w:val="Titolo4"/>
        <w:jc w:val="center"/>
        <w:divId w:val="1310940436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MOD-PQ02-02 - REGISTRO PRELIEVI GIORNALIERO</w:t>
      </w:r>
    </w:p>
    <w:p w14:paraId="6EDB367F" w14:textId="77777777" w:rsidR="001602D6" w:rsidRDefault="001602D6">
      <w:pPr>
        <w:pStyle w:val="NormaleWeb"/>
        <w:jc w:val="center"/>
        <w:divId w:val="1310940436"/>
        <w:rPr>
          <w:rFonts w:ascii="Arial" w:hAnsi="Arial" w:cs="Arial"/>
        </w:rPr>
      </w:pPr>
      <w:r>
        <w:rPr>
          <w:rFonts w:ascii="Arial" w:hAnsi="Arial" w:cs="Arial"/>
        </w:rPr>
        <w:t>Rev. 01 del 01/01/2025 - Data: ___/___/_____</w:t>
      </w:r>
    </w:p>
    <w:p w14:paraId="6AC6A3CA" w14:textId="77777777" w:rsidR="001602D6" w:rsidRDefault="001602D6">
      <w:pPr>
        <w:shd w:val="clear" w:color="auto" w:fill="F9F9F9"/>
        <w:divId w:val="1972786353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Operatore/i prelievo:</w:t>
      </w:r>
      <w:r>
        <w:rPr>
          <w:rFonts w:ascii="Arial" w:eastAsia="Times New Roman" w:hAnsi="Arial" w:cs="Arial"/>
        </w:rPr>
        <w:t xml:space="preserve"> ___________________________________ </w:t>
      </w:r>
      <w:r>
        <w:rPr>
          <w:rStyle w:val="Enfasigrassetto"/>
          <w:rFonts w:ascii="Arial" w:eastAsia="Times New Roman" w:hAnsi="Arial" w:cs="Arial"/>
        </w:rPr>
        <w:t>Turno:</w:t>
      </w:r>
      <w:r>
        <w:rPr>
          <w:rFonts w:ascii="Arial" w:eastAsia="Times New Roman" w:hAnsi="Arial" w:cs="Arial"/>
        </w:rPr>
        <w:t xml:space="preserve"> Mattino Pomeriggio </w:t>
      </w:r>
      <w:r>
        <w:rPr>
          <w:rStyle w:val="Enfasigrassetto"/>
          <w:rFonts w:ascii="Arial" w:eastAsia="Times New Roman" w:hAnsi="Arial" w:cs="Arial"/>
        </w:rPr>
        <w:t>Totale prelievi giornata:</w:t>
      </w:r>
      <w:r>
        <w:rPr>
          <w:rFonts w:ascii="Arial" w:eastAsia="Times New Roman" w:hAnsi="Arial" w:cs="Arial"/>
        </w:rPr>
        <w:t xml:space="preserve"> _____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"/>
        <w:gridCol w:w="620"/>
        <w:gridCol w:w="1227"/>
        <w:gridCol w:w="1023"/>
        <w:gridCol w:w="913"/>
        <w:gridCol w:w="791"/>
        <w:gridCol w:w="1097"/>
        <w:gridCol w:w="1145"/>
        <w:gridCol w:w="970"/>
        <w:gridCol w:w="607"/>
      </w:tblGrid>
      <w:tr w:rsidR="00000000" w14:paraId="0A43BB9F" w14:textId="77777777">
        <w:trPr>
          <w:divId w:val="956646524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866DBF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2D31D8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E162B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Paziente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53C45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 Nascita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E61C4D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ID Camp.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D88BC4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 Prov.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76B738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Sede Prelievo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5FB118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Tentativi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199FB7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Note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0F996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Op.</w:t>
            </w:r>
          </w:p>
        </w:tc>
      </w:tr>
      <w:tr w:rsidR="00000000" w14:paraId="0A69B781" w14:textId="77777777">
        <w:trPr>
          <w:divId w:val="9566465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18B37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C6AF9E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C3D28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D2EBA4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6D0B0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0CF2D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89FA7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1AD3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03316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4ADB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706A0A7" w14:textId="77777777">
        <w:trPr>
          <w:divId w:val="9566465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B177CE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DC631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B93404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0D8526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9DAD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D7AB8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29AE0C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06EDF5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E3A38D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062001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A972657" w14:textId="77777777">
        <w:trPr>
          <w:divId w:val="9566465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DFBCA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1350D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1CDDD6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7115D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E20695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36E3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96B4A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A5A7DC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582AE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132C4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0FE85AA" w14:textId="77777777">
        <w:trPr>
          <w:divId w:val="9566465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A6C36D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4150C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84F4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6B33C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66C71C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14D7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36D02F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DD8D1E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7B7CE9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73B548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B18373" w14:textId="77777777">
        <w:trPr>
          <w:divId w:val="9566465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AA3FF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525449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86EE0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278F7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2783A7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F29B7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349D3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73E777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38277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0FEF3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B0B7198" w14:textId="77777777">
        <w:trPr>
          <w:divId w:val="9566465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C9E16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195428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BE7C24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AD436C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077FA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078177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FEB5A8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8BB896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52211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8BC44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F3AD93" w14:textId="77777777">
        <w:trPr>
          <w:divId w:val="9566465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1957B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0718A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09DA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1D5720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A454B2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203F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6FB3C9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510CA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5FF67C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7F97E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D7E0BEB" w14:textId="77777777">
        <w:trPr>
          <w:divId w:val="9566465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69167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514AE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71F25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2904E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6CD36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B7866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A6841E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277367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2FD9A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7C5D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F02B819" w14:textId="77777777">
        <w:trPr>
          <w:divId w:val="9566465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C1A66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lastRenderedPageBreak/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DA7B3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076668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0583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5AEF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64146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30AD2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8305D0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2C924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B35F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110FAF" w14:textId="77777777">
        <w:trPr>
          <w:divId w:val="95664652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D6FB8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3E17A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DD3EC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7CCF7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EFD78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EA0FC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2CCD3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7875F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38C14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31D04D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1939434" w14:textId="77777777" w:rsidR="001602D6" w:rsidRDefault="001602D6">
      <w:pPr>
        <w:pStyle w:val="NormaleWeb"/>
        <w:divId w:val="956646524"/>
        <w:rPr>
          <w:rFonts w:ascii="Arial" w:hAnsi="Arial" w:cs="Arial"/>
          <w:sz w:val="17"/>
          <w:szCs w:val="17"/>
        </w:rPr>
      </w:pPr>
      <w:r>
        <w:rPr>
          <w:rStyle w:val="Enfasigrassetto"/>
          <w:rFonts w:ascii="Arial" w:hAnsi="Arial" w:cs="Arial"/>
          <w:sz w:val="17"/>
          <w:szCs w:val="17"/>
        </w:rPr>
        <w:t>Legenda sede:</w:t>
      </w:r>
      <w:r>
        <w:rPr>
          <w:rFonts w:ascii="Arial" w:hAnsi="Arial" w:cs="Arial"/>
          <w:sz w:val="17"/>
          <w:szCs w:val="17"/>
        </w:rPr>
        <w:t xml:space="preserve"> AC=Antecubitale | D=Dorso mano | P=Polso | A=Altro </w:t>
      </w:r>
      <w:r>
        <w:rPr>
          <w:rStyle w:val="Enfasigrassetto"/>
          <w:rFonts w:ascii="Arial" w:hAnsi="Arial" w:cs="Arial"/>
          <w:sz w:val="17"/>
          <w:szCs w:val="17"/>
        </w:rPr>
        <w:t>Note:</w:t>
      </w:r>
      <w:r>
        <w:rPr>
          <w:rFonts w:ascii="Arial" w:hAnsi="Arial" w:cs="Arial"/>
          <w:sz w:val="17"/>
          <w:szCs w:val="17"/>
        </w:rPr>
        <w:t xml:space="preserve"> indicare difficoltà, reazioni, uso butterfly, etc.</w:t>
      </w:r>
    </w:p>
    <w:p w14:paraId="35A94A62" w14:textId="77777777" w:rsidR="001602D6" w:rsidRDefault="001602D6">
      <w:pPr>
        <w:pStyle w:val="Titolo4"/>
        <w:shd w:val="clear" w:color="auto" w:fill="F9F9F9"/>
        <w:divId w:val="35666237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RIEPILOGO STATISTICHE GIORNALIERE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000000" w14:paraId="146D6505" w14:textId="77777777">
        <w:trPr>
          <w:divId w:val="35666237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773FC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Totale prelievi: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4950FA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Con difficoltà: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47D22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&gt;1 tentativo: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153ED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Reazioni avverse: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</w:tr>
      <w:tr w:rsidR="00000000" w14:paraId="0554F10D" w14:textId="77777777">
        <w:trPr>
          <w:divId w:val="3566623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C933F4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Pediatrici (&lt;14a):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DAE7E4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Geriatrici (&gt;75a):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EDDE9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Domiciliari: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40371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Con butterfly:</w:t>
            </w:r>
            <w:r>
              <w:rPr>
                <w:rFonts w:ascii="Arial" w:eastAsia="Times New Roman" w:hAnsi="Arial" w:cs="Arial"/>
              </w:rPr>
              <w:t xml:space="preserve"> _____</w:t>
            </w:r>
          </w:p>
        </w:tc>
      </w:tr>
    </w:tbl>
    <w:p w14:paraId="26B041E3" w14:textId="77777777" w:rsidR="001602D6" w:rsidRDefault="001602D6">
      <w:pPr>
        <w:pStyle w:val="Titolo4"/>
        <w:shd w:val="clear" w:color="auto" w:fill="F9F9F9"/>
        <w:divId w:val="42874156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EVENTI PARTICOLARI DELLA GIORNATA</w:t>
      </w:r>
    </w:p>
    <w:p w14:paraId="52DC63DA" w14:textId="77777777" w:rsidR="001602D6" w:rsidRDefault="001602D6">
      <w:pPr>
        <w:pStyle w:val="NormaleWeb"/>
        <w:jc w:val="center"/>
        <w:divId w:val="1515224150"/>
        <w:rPr>
          <w:rFonts w:ascii="Arial" w:hAnsi="Arial" w:cs="Arial"/>
        </w:rPr>
      </w:pPr>
      <w:r>
        <w:rPr>
          <w:rFonts w:ascii="Arial" w:hAnsi="Arial" w:cs="Arial"/>
        </w:rPr>
        <w:t>Operatore Principale</w:t>
      </w:r>
      <w:r>
        <w:rPr>
          <w:rFonts w:ascii="Arial" w:hAnsi="Arial" w:cs="Arial"/>
        </w:rPr>
        <w:br/>
        <w:t>____________________</w:t>
      </w:r>
    </w:p>
    <w:p w14:paraId="6BEF797C" w14:textId="77777777" w:rsidR="001602D6" w:rsidRDefault="001602D6">
      <w:pPr>
        <w:pStyle w:val="NormaleWeb"/>
        <w:jc w:val="center"/>
        <w:divId w:val="375740022"/>
        <w:rPr>
          <w:rFonts w:ascii="Arial" w:hAnsi="Arial" w:cs="Arial"/>
        </w:rPr>
      </w:pPr>
      <w:r>
        <w:rPr>
          <w:rFonts w:ascii="Arial" w:hAnsi="Arial" w:cs="Arial"/>
        </w:rPr>
        <w:t>Verifica Coordinatore</w:t>
      </w:r>
      <w:r>
        <w:rPr>
          <w:rFonts w:ascii="Arial" w:hAnsi="Arial" w:cs="Arial"/>
        </w:rPr>
        <w:br/>
        <w:t>____________________</w:t>
      </w:r>
    </w:p>
    <w:p w14:paraId="5D147B56" w14:textId="79A434D4" w:rsidR="001602D6" w:rsidRDefault="001602D6">
      <w:pPr>
        <w:shd w:val="clear" w:color="auto" w:fill="E0E0E0"/>
        <w:jc w:val="center"/>
        <w:divId w:val="1588080466"/>
        <w:rPr>
          <w:rFonts w:ascii="Arial" w:eastAsia="Times New Roman" w:hAnsi="Arial" w:cs="Arial"/>
          <w:color w:val="0066CC"/>
          <w:sz w:val="18"/>
          <w:szCs w:val="18"/>
        </w:rPr>
      </w:pPr>
    </w:p>
    <w:p w14:paraId="75CC84A8" w14:textId="77777777" w:rsidR="001602D6" w:rsidRDefault="001602D6">
      <w:pPr>
        <w:pStyle w:val="Titolo3"/>
        <w:jc w:val="center"/>
        <w:divId w:val="1762290939"/>
        <w:rPr>
          <w:rFonts w:ascii="Arial" w:eastAsia="Times New Roman" w:hAnsi="Arial" w:cs="Arial"/>
          <w:color w:val="auto"/>
          <w:sz w:val="27"/>
          <w:szCs w:val="27"/>
        </w:rPr>
      </w:pPr>
      <w:r>
        <w:rPr>
          <w:rFonts w:ascii="Arial" w:eastAsia="Times New Roman" w:hAnsi="Arial" w:cs="Arial"/>
        </w:rPr>
        <w:lastRenderedPageBreak/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420A08E2" w14:textId="77777777" w:rsidR="001602D6" w:rsidRDefault="001602D6">
      <w:pPr>
        <w:pStyle w:val="NormaleWeb"/>
        <w:jc w:val="center"/>
        <w:divId w:val="1762290939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160396A7" w14:textId="77777777" w:rsidR="001602D6" w:rsidRDefault="001602D6">
      <w:pPr>
        <w:pStyle w:val="Titolo4"/>
        <w:jc w:val="center"/>
        <w:divId w:val="176229093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MOD-PQ02-03 - REGISTRO NON CONFORMITÀ PRE-ANALITICHE</w:t>
      </w:r>
    </w:p>
    <w:p w14:paraId="22B74243" w14:textId="77777777" w:rsidR="001602D6" w:rsidRDefault="001602D6">
      <w:pPr>
        <w:pStyle w:val="NormaleWeb"/>
        <w:jc w:val="center"/>
        <w:divId w:val="1762290939"/>
        <w:rPr>
          <w:rFonts w:ascii="Arial" w:hAnsi="Arial" w:cs="Arial"/>
        </w:rPr>
      </w:pPr>
      <w:r>
        <w:rPr>
          <w:rFonts w:ascii="Arial" w:hAnsi="Arial" w:cs="Arial"/>
        </w:rPr>
        <w:t>Rev. 01 del 01/01/2025 - Mese: __________ Anno: _____</w:t>
      </w:r>
    </w:p>
    <w:p w14:paraId="6B75C3A7" w14:textId="77777777" w:rsidR="001602D6" w:rsidRDefault="001602D6">
      <w:pPr>
        <w:shd w:val="clear" w:color="auto" w:fill="F9F9F9"/>
        <w:divId w:val="282805158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ISTRUZIONI:</w:t>
      </w:r>
      <w:r>
        <w:rPr>
          <w:rFonts w:ascii="Arial" w:eastAsia="Times New Roman" w:hAnsi="Arial" w:cs="Arial"/>
        </w:rPr>
        <w:t xml:space="preserve"> Registrare tutte le non conformità pre-analitiche rilevate durante il prelievo o all'accettazione dei campioni. Compilare una riga per ogni non conformità identificata.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7"/>
        <w:gridCol w:w="1414"/>
        <w:gridCol w:w="1119"/>
        <w:gridCol w:w="1563"/>
        <w:gridCol w:w="962"/>
        <w:gridCol w:w="778"/>
        <w:gridCol w:w="1292"/>
        <w:gridCol w:w="1035"/>
      </w:tblGrid>
      <w:tr w:rsidR="00000000" w14:paraId="6766CABB" w14:textId="77777777">
        <w:trPr>
          <w:divId w:val="1824619825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DFCA2B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B87B2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Paziente/ID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19AB8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 NC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963A1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Descrizione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7FE8B5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F640F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Esito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E7A7A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Operatore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D6ACC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Verifica</w:t>
            </w:r>
          </w:p>
        </w:tc>
      </w:tr>
      <w:tr w:rsidR="00000000" w14:paraId="38E5250A" w14:textId="77777777">
        <w:trPr>
          <w:divId w:val="1824619825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7C51BB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85F0E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37A1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0CF87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646D6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A83C96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290CDA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DED02E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35AC478A" w14:textId="77777777">
        <w:trPr>
          <w:divId w:val="1824619825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AD08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F422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9D451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314D3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629D9E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45B4BA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3326D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64685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4A2BA4E" w14:textId="77777777">
        <w:trPr>
          <w:divId w:val="1824619825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15047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B170C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0A350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C61B2A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CF1B4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138E5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106D00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2819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781F83B" w14:textId="77777777">
        <w:trPr>
          <w:divId w:val="1824619825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D1EF25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D029B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E4CE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39A69D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9CDAC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1403E5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E63BC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16950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D99512E" w14:textId="77777777">
        <w:trPr>
          <w:divId w:val="1824619825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CC4ED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BB9B9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D452C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3AE36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1EFF98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049F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62E65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C893A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D7F274" w14:textId="77777777">
        <w:trPr>
          <w:divId w:val="1824619825"/>
          <w:trHeight w:val="5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CC4D1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B7580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90678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A0215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ECD53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7BFFE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1D611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23A0AD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B7D0B4F" w14:textId="77777777" w:rsidR="001602D6" w:rsidRDefault="001602D6">
      <w:pPr>
        <w:pStyle w:val="Titolo4"/>
        <w:shd w:val="clear" w:color="auto" w:fill="F9F9F9"/>
        <w:divId w:val="115706600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CODIFICA TIPOLOGIE NON CONFORMITÀ</w:t>
      </w:r>
    </w:p>
    <w:p w14:paraId="57278DE5" w14:textId="77777777" w:rsidR="001602D6" w:rsidRDefault="001602D6">
      <w:pPr>
        <w:shd w:val="clear" w:color="auto" w:fill="F9F9F9"/>
        <w:divId w:val="2041128782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Identificazione:</w:t>
      </w:r>
      <w:r>
        <w:rPr>
          <w:rFonts w:ascii="Arial" w:eastAsia="Times New Roman" w:hAnsi="Arial" w:cs="Arial"/>
        </w:rPr>
        <w:br/>
        <w:t>ID1 = Errore identificazione</w:t>
      </w:r>
      <w:r>
        <w:rPr>
          <w:rFonts w:ascii="Arial" w:eastAsia="Times New Roman" w:hAnsi="Arial" w:cs="Arial"/>
        </w:rPr>
        <w:br/>
        <w:t>ID2 = Dati incompleti</w:t>
      </w:r>
      <w:r>
        <w:rPr>
          <w:rFonts w:ascii="Arial" w:eastAsia="Times New Roman" w:hAnsi="Arial" w:cs="Arial"/>
        </w:rPr>
        <w:br/>
        <w:t xml:space="preserve">ID3 = Discrepanza documenti </w:t>
      </w:r>
    </w:p>
    <w:p w14:paraId="237B6CE0" w14:textId="77777777" w:rsidR="001602D6" w:rsidRDefault="001602D6">
      <w:pPr>
        <w:shd w:val="clear" w:color="auto" w:fill="F9F9F9"/>
        <w:divId w:val="17006350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lastRenderedPageBreak/>
        <w:t>Campione: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t>CP1 = Emolisi</w:t>
      </w:r>
      <w:r>
        <w:rPr>
          <w:rFonts w:ascii="Arial" w:eastAsia="Times New Roman" w:hAnsi="Arial" w:cs="Arial"/>
        </w:rPr>
        <w:br/>
        <w:t>CP2 = Coagulato</w:t>
      </w:r>
      <w:r>
        <w:rPr>
          <w:rFonts w:ascii="Arial" w:eastAsia="Times New Roman" w:hAnsi="Arial" w:cs="Arial"/>
        </w:rPr>
        <w:br/>
        <w:t>CP3 = Volume insufficiente</w:t>
      </w:r>
      <w:r>
        <w:rPr>
          <w:rFonts w:ascii="Arial" w:eastAsia="Times New Roman" w:hAnsi="Arial" w:cs="Arial"/>
        </w:rPr>
        <w:br/>
        <w:t xml:space="preserve">CP4 = Contenitore errato </w:t>
      </w:r>
    </w:p>
    <w:p w14:paraId="510C8951" w14:textId="77777777" w:rsidR="001602D6" w:rsidRDefault="001602D6">
      <w:pPr>
        <w:shd w:val="clear" w:color="auto" w:fill="F9F9F9"/>
        <w:divId w:val="1789817546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Processo:</w:t>
      </w:r>
      <w:r>
        <w:rPr>
          <w:rFonts w:ascii="Arial" w:eastAsia="Times New Roman" w:hAnsi="Arial" w:cs="Arial"/>
        </w:rPr>
        <w:br/>
        <w:t>PR1 = Etichettatura errata</w:t>
      </w:r>
      <w:r>
        <w:rPr>
          <w:rFonts w:ascii="Arial" w:eastAsia="Times New Roman" w:hAnsi="Arial" w:cs="Arial"/>
        </w:rPr>
        <w:br/>
        <w:t>PR2 = Preparazione inadeguata</w:t>
      </w:r>
      <w:r>
        <w:rPr>
          <w:rFonts w:ascii="Arial" w:eastAsia="Times New Roman" w:hAnsi="Arial" w:cs="Arial"/>
        </w:rPr>
        <w:br/>
        <w:t>PR3 = Trasporto improprio</w:t>
      </w:r>
      <w:r>
        <w:rPr>
          <w:rFonts w:ascii="Arial" w:eastAsia="Times New Roman" w:hAnsi="Arial" w:cs="Arial"/>
        </w:rPr>
        <w:br/>
        <w:t xml:space="preserve">PR4 = Tempo eccessivo </w:t>
      </w:r>
    </w:p>
    <w:p w14:paraId="68FCCE40" w14:textId="77777777" w:rsidR="001602D6" w:rsidRDefault="001602D6">
      <w:pPr>
        <w:pStyle w:val="Titolo4"/>
        <w:shd w:val="clear" w:color="auto" w:fill="F9F9F9"/>
        <w:divId w:val="108942289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ANALISI MENSILE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2"/>
        <w:gridCol w:w="1776"/>
        <w:gridCol w:w="1776"/>
        <w:gridCol w:w="1776"/>
      </w:tblGrid>
      <w:tr w:rsidR="00000000" w14:paraId="3C278EFD" w14:textId="77777777">
        <w:trPr>
          <w:divId w:val="1089422893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8167AF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Categoria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7376C6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 Eventi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0475F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% su Totale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EDF40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Trend vs Mese Prec.</w:t>
            </w:r>
          </w:p>
        </w:tc>
      </w:tr>
      <w:tr w:rsidR="00000000" w14:paraId="5A6ED472" w14:textId="77777777">
        <w:trPr>
          <w:divId w:val="10894228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A559C0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Errori identificazione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0EC6B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2AC4A0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C5FC5A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B652781" w14:textId="77777777">
        <w:trPr>
          <w:divId w:val="10894228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90BC1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Problemi campione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A4CBFE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32CA27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2362D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42F313F" w14:textId="77777777">
        <w:trPr>
          <w:divId w:val="10894228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A93A76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Errori processo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475FF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9F62CB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DF791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493813" w14:textId="77777777">
        <w:trPr>
          <w:divId w:val="108942289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8100E0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TOTALE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B5F31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F9373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D8628A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22F91921" w14:textId="77777777" w:rsidR="001602D6" w:rsidRDefault="001602D6">
      <w:pPr>
        <w:pStyle w:val="Titolo4"/>
        <w:shd w:val="clear" w:color="auto" w:fill="F9F9F9"/>
        <w:divId w:val="1050962324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AZIONI CORRETTIVE IMPLEMENTATE</w:t>
      </w:r>
    </w:p>
    <w:p w14:paraId="4945D3DD" w14:textId="77777777" w:rsidR="001602D6" w:rsidRDefault="001602D6">
      <w:pPr>
        <w:pStyle w:val="NormaleWeb"/>
        <w:jc w:val="center"/>
        <w:divId w:val="1866282490"/>
        <w:rPr>
          <w:rFonts w:ascii="Arial" w:hAnsi="Arial" w:cs="Arial"/>
        </w:rPr>
      </w:pPr>
      <w:r>
        <w:rPr>
          <w:rFonts w:ascii="Arial" w:hAnsi="Arial" w:cs="Arial"/>
        </w:rPr>
        <w:t>Responsabile Qualità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16DDAD10" w14:textId="77777777" w:rsidR="001602D6" w:rsidRDefault="001602D6">
      <w:pPr>
        <w:pStyle w:val="NormaleWeb"/>
        <w:jc w:val="center"/>
        <w:divId w:val="1143502418"/>
        <w:rPr>
          <w:rFonts w:ascii="Arial" w:hAnsi="Arial" w:cs="Arial"/>
        </w:rPr>
      </w:pPr>
      <w:r>
        <w:rPr>
          <w:rFonts w:ascii="Arial" w:hAnsi="Arial" w:cs="Arial"/>
        </w:rPr>
        <w:lastRenderedPageBreak/>
        <w:t>Direttore Tecnico</w:t>
      </w:r>
      <w:r>
        <w:rPr>
          <w:rFonts w:ascii="Arial" w:hAnsi="Arial" w:cs="Arial"/>
        </w:rPr>
        <w:br/>
        <w:t>(presa visione)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____________________</w:t>
      </w:r>
      <w:r>
        <w:rPr>
          <w:rFonts w:ascii="Arial" w:hAnsi="Arial" w:cs="Arial"/>
        </w:rPr>
        <w:br/>
        <w:t>Data: ___/___/_____</w:t>
      </w:r>
    </w:p>
    <w:p w14:paraId="5145083E" w14:textId="77777777" w:rsidR="001602D6" w:rsidRDefault="001602D6">
      <w:pPr>
        <w:divId w:val="33651927"/>
        <w:rPr>
          <w:rFonts w:ascii="Arial" w:eastAsia="Times New Roman" w:hAnsi="Arial" w:cs="Arial"/>
          <w:i/>
          <w:iCs/>
          <w:color w:val="666666"/>
          <w:sz w:val="18"/>
          <w:szCs w:val="18"/>
        </w:rPr>
      </w:pP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t>Target mensili: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Errori identificazione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>&lt;1%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t>Nota: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In caso di superamento dei target, attivare analisi delle cause e piano di miglioramento specifico. </w:t>
      </w:r>
    </w:p>
    <w:p w14:paraId="605A0CA9" w14:textId="7C9B4B54" w:rsidR="001602D6" w:rsidRDefault="001602D6" w:rsidP="001602D6">
      <w:pPr>
        <w:shd w:val="clear" w:color="auto" w:fill="E0E0E0"/>
        <w:divId w:val="1558710995"/>
        <w:rPr>
          <w:rFonts w:ascii="Arial" w:eastAsia="Times New Roman" w:hAnsi="Arial" w:cs="Arial"/>
          <w:color w:val="0066CC"/>
          <w:sz w:val="18"/>
          <w:szCs w:val="18"/>
        </w:rPr>
      </w:pPr>
      <w:r>
        <w:rPr>
          <w:rFonts w:ascii="Arial" w:eastAsia="Times New Roman" w:hAnsi="Arial" w:cs="Arial"/>
          <w:color w:val="0066CC"/>
          <w:sz w:val="18"/>
          <w:szCs w:val="18"/>
        </w:rPr>
        <w:t>]</w:t>
      </w:r>
    </w:p>
    <w:p w14:paraId="79A49CF0" w14:textId="77777777" w:rsidR="001602D6" w:rsidRDefault="001602D6">
      <w:pPr>
        <w:pStyle w:val="Titolo3"/>
        <w:jc w:val="center"/>
        <w:divId w:val="1530679387"/>
        <w:rPr>
          <w:rFonts w:ascii="Arial" w:eastAsia="Times New Roman" w:hAnsi="Arial" w:cs="Arial"/>
          <w:color w:val="auto"/>
          <w:sz w:val="27"/>
          <w:szCs w:val="27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3B259275" w14:textId="77777777" w:rsidR="001602D6" w:rsidRDefault="001602D6">
      <w:pPr>
        <w:pStyle w:val="NormaleWeb"/>
        <w:jc w:val="center"/>
        <w:divId w:val="1530679387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2B70624E" w14:textId="77777777" w:rsidR="001602D6" w:rsidRDefault="001602D6">
      <w:pPr>
        <w:pStyle w:val="Titolo4"/>
        <w:jc w:val="center"/>
        <w:divId w:val="153067938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MOD-PQ02-04 - REGISTRO TRASPORTO CAMPIONI</w:t>
      </w:r>
    </w:p>
    <w:p w14:paraId="11780EF9" w14:textId="77777777" w:rsidR="001602D6" w:rsidRDefault="001602D6">
      <w:pPr>
        <w:pStyle w:val="NormaleWeb"/>
        <w:jc w:val="center"/>
        <w:divId w:val="1530679387"/>
        <w:rPr>
          <w:rFonts w:ascii="Arial" w:hAnsi="Arial" w:cs="Arial"/>
        </w:rPr>
      </w:pPr>
      <w:r>
        <w:rPr>
          <w:rFonts w:ascii="Arial" w:hAnsi="Arial" w:cs="Arial"/>
        </w:rPr>
        <w:t>Rev. 01 del 01/01/2025 - Data: ___/___/_____</w:t>
      </w:r>
    </w:p>
    <w:p w14:paraId="45E3289E" w14:textId="77777777" w:rsidR="001602D6" w:rsidRDefault="001602D6">
      <w:pPr>
        <w:shd w:val="clear" w:color="auto" w:fill="F9F9F9"/>
        <w:divId w:val="1493715772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Trasportatore:</w:t>
      </w:r>
      <w:r>
        <w:rPr>
          <w:rFonts w:ascii="Arial" w:eastAsia="Times New Roman" w:hAnsi="Arial" w:cs="Arial"/>
        </w:rPr>
        <w:t xml:space="preserve"> </w:t>
      </w:r>
      <w:r>
        <w:rPr>
          <w:rFonts w:ascii="Arial" w:eastAsia="Times New Roman" w:hAnsi="Arial" w:cs="Arial"/>
        </w:rPr>
        <w:t xml:space="preserve">_________________________ </w:t>
      </w:r>
      <w:r>
        <w:rPr>
          <w:rStyle w:val="Enfasigrassetto"/>
          <w:rFonts w:ascii="Arial" w:eastAsia="Times New Roman" w:hAnsi="Arial" w:cs="Arial"/>
        </w:rPr>
        <w:t>Contenitore utilizzato:</w:t>
      </w:r>
      <w:r>
        <w:rPr>
          <w:rFonts w:ascii="Arial" w:eastAsia="Times New Roman" w:hAnsi="Arial" w:cs="Arial"/>
        </w:rPr>
        <w:t xml:space="preserve"> Box refrigerato Box temperatura ambiente </w:t>
      </w:r>
      <w:r>
        <w:rPr>
          <w:rStyle w:val="Enfasigrassetto"/>
          <w:rFonts w:ascii="Arial" w:eastAsia="Times New Roman" w:hAnsi="Arial" w:cs="Arial"/>
        </w:rPr>
        <w:t>Indicatore temperatura:</w:t>
      </w:r>
      <w:r>
        <w:rPr>
          <w:rFonts w:ascii="Arial" w:eastAsia="Times New Roman" w:hAnsi="Arial" w:cs="Arial"/>
        </w:rPr>
        <w:t xml:space="preserve"> Presente Conforme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929"/>
        <w:gridCol w:w="1047"/>
        <w:gridCol w:w="1027"/>
        <w:gridCol w:w="998"/>
        <w:gridCol w:w="1096"/>
        <w:gridCol w:w="1066"/>
        <w:gridCol w:w="938"/>
        <w:gridCol w:w="1077"/>
      </w:tblGrid>
      <w:tr w:rsidR="00000000" w14:paraId="5A9EF011" w14:textId="77777777">
        <w:trPr>
          <w:divId w:val="1344671574"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9A1E26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Ritiro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836F18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Punto Prelievo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9DD03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 Campioni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08824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Tipologia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63B4EF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Temp.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Conserv.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0DEDC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Consegna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1273F0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Tempo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Trasporto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6AC1C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Verifica</w:t>
            </w:r>
            <w:r>
              <w:rPr>
                <w:rFonts w:ascii="Arial" w:eastAsia="Times New Roman" w:hAnsi="Arial" w:cs="Arial"/>
                <w:b/>
                <w:bCs/>
              </w:rPr>
              <w:br/>
              <w:t>Integrità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35738E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Ricevente</w:t>
            </w:r>
          </w:p>
        </w:tc>
      </w:tr>
      <w:tr w:rsidR="00000000" w14:paraId="6BE9DD5F" w14:textId="77777777">
        <w:trPr>
          <w:divId w:val="13446715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CA215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92B44E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1BE26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C9BA53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DD65E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5DAA5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1C794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2583A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 xml:space="preserve">OK NC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FF6C49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27616A4F" w14:textId="77777777">
        <w:trPr>
          <w:divId w:val="13446715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E6FD7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534FE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7EBC5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CBEDC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2C28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EAA1D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0DCEC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82108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 xml:space="preserve">OK NC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7EB7A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5C6624C7" w14:textId="77777777">
        <w:trPr>
          <w:divId w:val="13446715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381B02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71126B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DC3B8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5A8A1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82ED7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DE0623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9E673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EACEDF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 xml:space="preserve">OK NC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0F20B3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3556F37F" w14:textId="77777777">
        <w:trPr>
          <w:divId w:val="13446715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DD782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181AD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B88F74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44B87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B25395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3D574A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A9BC2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62E48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 xml:space="preserve">OK NC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A3A99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  <w:tr w:rsidR="00000000" w14:paraId="676CC6BE" w14:textId="77777777">
        <w:trPr>
          <w:divId w:val="134467157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828F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D8D07F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C34B29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27587C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7A58CD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AD7C74" w14:textId="77777777" w:rsidR="001602D6" w:rsidRDefault="001602D6">
            <w:pPr>
              <w:spacing w:before="225" w:after="225"/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8C28AA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00AFEA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 xml:space="preserve">OK NC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979A7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</w:tr>
    </w:tbl>
    <w:p w14:paraId="53116760" w14:textId="77777777" w:rsidR="001602D6" w:rsidRDefault="001602D6">
      <w:pPr>
        <w:pStyle w:val="NormaleWeb"/>
        <w:divId w:val="1344671574"/>
        <w:rPr>
          <w:rFonts w:ascii="Arial" w:hAnsi="Arial" w:cs="Arial"/>
          <w:sz w:val="17"/>
          <w:szCs w:val="17"/>
        </w:rPr>
      </w:pPr>
      <w:r>
        <w:rPr>
          <w:rStyle w:val="Enfasigrassetto"/>
          <w:rFonts w:ascii="Arial" w:hAnsi="Arial" w:cs="Arial"/>
          <w:sz w:val="17"/>
          <w:szCs w:val="17"/>
        </w:rPr>
        <w:t>Legenda Temp:</w:t>
      </w:r>
      <w:r>
        <w:rPr>
          <w:rFonts w:ascii="Arial" w:hAnsi="Arial" w:cs="Arial"/>
          <w:sz w:val="17"/>
          <w:szCs w:val="17"/>
        </w:rPr>
        <w:t xml:space="preserve"> AMB=Ambiente (18-25°C) | REF=Refrigerato (2-8°C) | GHI=Ghiaccio (0-4°C)</w:t>
      </w:r>
    </w:p>
    <w:p w14:paraId="5DB7AD7B" w14:textId="77777777" w:rsidR="001602D6" w:rsidRDefault="001602D6">
      <w:pPr>
        <w:pStyle w:val="Titolo4"/>
        <w:shd w:val="clear" w:color="auto" w:fill="F9F9F9"/>
        <w:divId w:val="104991630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CONTROLLI DI ACCETTAZIONE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"/>
        <w:gridCol w:w="8436"/>
      </w:tblGrid>
      <w:tr w:rsidR="00000000" w14:paraId="739399C9" w14:textId="77777777">
        <w:trPr>
          <w:divId w:val="1049916300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73F31" w14:textId="77777777" w:rsidR="001602D6" w:rsidRDefault="001602D6">
            <w:pPr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03023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Numero campioni corrisponde alla distinta di accompagnamento</w:t>
            </w:r>
          </w:p>
        </w:tc>
      </w:tr>
      <w:tr w:rsidR="00000000" w14:paraId="0657E504" w14:textId="77777777">
        <w:trPr>
          <w:divId w:val="1049916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7FA384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0BD38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Integrità di tutti i contenitori verificata</w:t>
            </w:r>
          </w:p>
        </w:tc>
      </w:tr>
      <w:tr w:rsidR="00000000" w14:paraId="6AAEAAFB" w14:textId="77777777">
        <w:trPr>
          <w:divId w:val="1049916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976F5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55912A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Temperatura di trasporto conforme per tipologia campioni</w:t>
            </w:r>
          </w:p>
        </w:tc>
      </w:tr>
      <w:tr w:rsidR="00000000" w14:paraId="1CBA543F" w14:textId="77777777">
        <w:trPr>
          <w:divId w:val="1049916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E25E43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470C94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Tempo di trasporto entro i limiti per stabilità analiti</w:t>
            </w:r>
          </w:p>
        </w:tc>
      </w:tr>
      <w:tr w:rsidR="00000000" w14:paraId="3C470C10" w14:textId="77777777">
        <w:trPr>
          <w:divId w:val="10499163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EBD7E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F864FE" w14:textId="77777777" w:rsidR="001602D6" w:rsidRDefault="001602D6">
            <w:pPr>
              <w:spacing w:before="225" w:after="225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</w:rPr>
              <w:t>Etichettatura campioni leggibile e completa</w:t>
            </w:r>
          </w:p>
        </w:tc>
      </w:tr>
    </w:tbl>
    <w:p w14:paraId="0CA6869A" w14:textId="77777777" w:rsidR="001602D6" w:rsidRDefault="001602D6">
      <w:pPr>
        <w:pStyle w:val="Titolo4"/>
        <w:shd w:val="clear" w:color="auto" w:fill="F9F9F9"/>
        <w:divId w:val="21030792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NON CONFORMITÀ RILEVATE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4"/>
        <w:gridCol w:w="3552"/>
        <w:gridCol w:w="2664"/>
      </w:tblGrid>
      <w:tr w:rsidR="00000000" w14:paraId="26CD2C5A" w14:textId="77777777">
        <w:trPr>
          <w:divId w:val="210307922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866BAE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 NC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DDD2B9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Descrizione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E9B4E3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Azione intrapresa</w:t>
            </w:r>
          </w:p>
        </w:tc>
      </w:tr>
      <w:tr w:rsidR="00000000" w14:paraId="0E3E5344" w14:textId="77777777">
        <w:trPr>
          <w:divId w:val="210307922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B41E7" w14:textId="77777777" w:rsidR="001602D6" w:rsidRDefault="001602D6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8C0027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EABB6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76E533" w14:textId="77777777">
        <w:trPr>
          <w:divId w:val="210307922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D0BC8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9B458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8991D" w14:textId="77777777" w:rsidR="001602D6" w:rsidRDefault="001602D6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4438C26" w14:textId="77777777" w:rsidR="001602D6" w:rsidRDefault="001602D6">
      <w:pPr>
        <w:pStyle w:val="Titolo4"/>
        <w:shd w:val="clear" w:color="auto" w:fill="F9F9F9"/>
        <w:divId w:val="2003923383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</w:rPr>
        <w:t>TEMPERATURE REGISTRATE (se applicabile)</w:t>
      </w:r>
    </w:p>
    <w:p w14:paraId="5E64779A" w14:textId="77777777" w:rsidR="001602D6" w:rsidRDefault="001602D6">
      <w:pPr>
        <w:shd w:val="clear" w:color="auto" w:fill="F9F9F9"/>
        <w:divId w:val="1630432904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Partenza:</w:t>
      </w:r>
      <w:r>
        <w:rPr>
          <w:rFonts w:ascii="Arial" w:eastAsia="Times New Roman" w:hAnsi="Arial" w:cs="Arial"/>
        </w:rPr>
        <w:t xml:space="preserve"> _____°C</w:t>
      </w:r>
      <w:r>
        <w:rPr>
          <w:rFonts w:ascii="Arial" w:eastAsia="Times New Roman" w:hAnsi="Arial" w:cs="Arial"/>
        </w:rPr>
        <w:br/>
        <w:t xml:space="preserve">Ora: ___:___ </w:t>
      </w:r>
    </w:p>
    <w:p w14:paraId="4F4D3B11" w14:textId="77777777" w:rsidR="001602D6" w:rsidRDefault="001602D6">
      <w:pPr>
        <w:shd w:val="clear" w:color="auto" w:fill="F9F9F9"/>
        <w:divId w:val="2017724419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Intermedia:</w:t>
      </w:r>
      <w:r>
        <w:rPr>
          <w:rFonts w:ascii="Arial" w:eastAsia="Times New Roman" w:hAnsi="Arial" w:cs="Arial"/>
        </w:rPr>
        <w:t xml:space="preserve"> _____°C</w:t>
      </w:r>
      <w:r>
        <w:rPr>
          <w:rFonts w:ascii="Arial" w:eastAsia="Times New Roman" w:hAnsi="Arial" w:cs="Arial"/>
        </w:rPr>
        <w:br/>
        <w:t xml:space="preserve">Ora: ___:___ </w:t>
      </w:r>
    </w:p>
    <w:p w14:paraId="60DFD922" w14:textId="77777777" w:rsidR="001602D6" w:rsidRDefault="001602D6">
      <w:pPr>
        <w:shd w:val="clear" w:color="auto" w:fill="F9F9F9"/>
        <w:divId w:val="1693804333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Arrivo:</w:t>
      </w:r>
      <w:r>
        <w:rPr>
          <w:rFonts w:ascii="Arial" w:eastAsia="Times New Roman" w:hAnsi="Arial" w:cs="Arial"/>
        </w:rPr>
        <w:t xml:space="preserve"> _____°C</w:t>
      </w:r>
      <w:r>
        <w:rPr>
          <w:rFonts w:ascii="Arial" w:eastAsia="Times New Roman" w:hAnsi="Arial" w:cs="Arial"/>
        </w:rPr>
        <w:br/>
        <w:t xml:space="preserve">Ora: ___:___ </w:t>
      </w:r>
    </w:p>
    <w:p w14:paraId="0699E504" w14:textId="77777777" w:rsidR="001602D6" w:rsidRDefault="001602D6">
      <w:pPr>
        <w:pStyle w:val="NormaleWeb"/>
        <w:jc w:val="center"/>
        <w:divId w:val="695230205"/>
        <w:rPr>
          <w:rFonts w:ascii="Arial" w:hAnsi="Arial" w:cs="Arial"/>
        </w:rPr>
      </w:pPr>
      <w:r>
        <w:rPr>
          <w:rFonts w:ascii="Arial" w:hAnsi="Arial" w:cs="Arial"/>
        </w:rPr>
        <w:t>Firma Trasportatore</w:t>
      </w:r>
      <w:r>
        <w:rPr>
          <w:rFonts w:ascii="Arial" w:hAnsi="Arial" w:cs="Arial"/>
        </w:rPr>
        <w:br/>
        <w:t>____________________</w:t>
      </w:r>
    </w:p>
    <w:p w14:paraId="58F38100" w14:textId="77777777" w:rsidR="001602D6" w:rsidRDefault="001602D6">
      <w:pPr>
        <w:pStyle w:val="NormaleWeb"/>
        <w:jc w:val="center"/>
        <w:divId w:val="775560408"/>
        <w:rPr>
          <w:rFonts w:ascii="Arial" w:hAnsi="Arial" w:cs="Arial"/>
        </w:rPr>
      </w:pPr>
      <w:r>
        <w:rPr>
          <w:rFonts w:ascii="Arial" w:hAnsi="Arial" w:cs="Arial"/>
        </w:rPr>
        <w:t>Firma Ricevente Lab</w:t>
      </w:r>
      <w:r>
        <w:rPr>
          <w:rFonts w:ascii="Arial" w:hAnsi="Arial" w:cs="Arial"/>
        </w:rPr>
        <w:br/>
        <w:t>____________________</w:t>
      </w:r>
    </w:p>
    <w:p w14:paraId="10A8BFD5" w14:textId="77777777" w:rsidR="001602D6" w:rsidRDefault="001602D6">
      <w:pPr>
        <w:divId w:val="1030648929"/>
        <w:rPr>
          <w:rFonts w:ascii="Arial" w:eastAsia="Times New Roman" w:hAnsi="Arial" w:cs="Arial"/>
          <w:i/>
          <w:iCs/>
          <w:color w:val="666666"/>
          <w:sz w:val="18"/>
          <w:szCs w:val="18"/>
        </w:rPr>
      </w:pP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t>Tempi massimi trasporto: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Routine temp. ambiente: 2h | Refrigerato: 8h | Urgenze: 30 min | Microbiologia: immediato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t>In caso di superamento tempi o temperature: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Contattare immediatamente il biologo responsabile per valutazione processabilità campioni. </w:t>
      </w:r>
    </w:p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359744">
    <w:abstractNumId w:val="8"/>
  </w:num>
  <w:num w:numId="2" w16cid:durableId="1851140531">
    <w:abstractNumId w:val="6"/>
  </w:num>
  <w:num w:numId="3" w16cid:durableId="1218279823">
    <w:abstractNumId w:val="5"/>
  </w:num>
  <w:num w:numId="4" w16cid:durableId="239675989">
    <w:abstractNumId w:val="4"/>
  </w:num>
  <w:num w:numId="5" w16cid:durableId="1552502955">
    <w:abstractNumId w:val="7"/>
  </w:num>
  <w:num w:numId="6" w16cid:durableId="1314065152">
    <w:abstractNumId w:val="3"/>
  </w:num>
  <w:num w:numId="7" w16cid:durableId="1572275813">
    <w:abstractNumId w:val="2"/>
  </w:num>
  <w:num w:numId="8" w16cid:durableId="374737047">
    <w:abstractNumId w:val="1"/>
  </w:num>
  <w:num w:numId="9" w16cid:durableId="748428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2D6"/>
    <w:rsid w:val="0029639D"/>
    <w:rsid w:val="00326F90"/>
    <w:rsid w:val="006D614D"/>
    <w:rsid w:val="007170D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60845694-D2B7-498A-8194-3FAB1FE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1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1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1">
    <w:name w:val="Titolo 3 Carattere1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1">
    <w:name w:val="Titolo 4 Carattere1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itolo3Carattere">
    <w:name w:val="Titolo 3 Carattere"/>
    <w:basedOn w:val="Carpredefinitoparagrafo"/>
    <w:uiPriority w:val="9"/>
    <w:semiHidden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uiPriority w:val="9"/>
    <w:semiHidden/>
    <w:rPr>
      <w:rFonts w:asciiTheme="minorHAnsi" w:eastAsiaTheme="majorEastAsia" w:hAnsiTheme="minorHAnsi" w:cstheme="majorBidi"/>
      <w:i/>
      <w:iCs/>
      <w:color w:val="365F91" w:themeColor="accent1" w:themeShade="BF"/>
      <w:sz w:val="24"/>
      <w:szCs w:val="24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799872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65124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05146091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52012575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534657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6614657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08337816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328051885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2001959059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2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44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684856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548339788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4232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12419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659765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956646524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31094043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174005665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78635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356662370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42874156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552548637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24150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740022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4619825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7622909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15880804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280515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15706600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73816594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1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98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42289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050962324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188523359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2490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502418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5192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344671574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53067938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15587109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371577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049916300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1030792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200392338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042246360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72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281886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0205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0408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0648929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0161E0-3907-4D36-B43E-103BF85F3E30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7A91D29-92BA-4499-B61F-960A5D059F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9A3129-58A2-4DB4-A2B2-12D0FFB20B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Antonio Silvestro Amodeo</cp:lastModifiedBy>
  <cp:revision>1</cp:revision>
  <dcterms:created xsi:type="dcterms:W3CDTF">2013-12-23T23:15:00Z</dcterms:created>
  <dcterms:modified xsi:type="dcterms:W3CDTF">2025-09-24T10:44:00Z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