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9B1B" w14:textId="77777777" w:rsidR="00B1753F" w:rsidRDefault="00B1753F"/>
    <w:p w14:paraId="20E6834F" w14:textId="6C06BF1D" w:rsidR="00730460" w:rsidRDefault="00730460">
      <w:pPr>
        <w:shd w:val="clear" w:color="auto" w:fill="E0E0E0"/>
        <w:jc w:val="center"/>
        <w:divId w:val="1178425790"/>
        <w:rPr>
          <w:rFonts w:ascii="Arial" w:eastAsia="Times New Roman" w:hAnsi="Arial" w:cs="Arial"/>
          <w:color w:val="0066CC"/>
          <w:sz w:val="18"/>
          <w:szCs w:val="18"/>
        </w:rPr>
      </w:pPr>
    </w:p>
    <w:p w14:paraId="46481FD4" w14:textId="77777777" w:rsidR="00730460" w:rsidRDefault="00730460">
      <w:pPr>
        <w:pStyle w:val="Titolo3"/>
        <w:jc w:val="center"/>
        <w:divId w:val="1823962984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57F9CF59" w14:textId="77777777" w:rsidR="00730460" w:rsidRDefault="00730460">
      <w:pPr>
        <w:pStyle w:val="NormaleWeb"/>
        <w:jc w:val="center"/>
        <w:divId w:val="1823962984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2594602D" w14:textId="77777777" w:rsidR="00730460" w:rsidRDefault="00730460">
      <w:pPr>
        <w:pStyle w:val="Titolo4"/>
        <w:jc w:val="center"/>
        <w:divId w:val="182396298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MOD-PQ03-01 - CHECKLIST MANUTENZIONE GIORNALIERA STRUMENTAZIONE</w:t>
      </w:r>
    </w:p>
    <w:p w14:paraId="483A65D4" w14:textId="77777777" w:rsidR="00730460" w:rsidRDefault="00730460">
      <w:pPr>
        <w:pStyle w:val="NormaleWeb"/>
        <w:jc w:val="center"/>
        <w:divId w:val="1823962984"/>
        <w:rPr>
          <w:rFonts w:ascii="Arial" w:hAnsi="Arial" w:cs="Arial"/>
        </w:rPr>
      </w:pPr>
      <w:r>
        <w:rPr>
          <w:rFonts w:ascii="Arial" w:hAnsi="Arial" w:cs="Arial"/>
        </w:rPr>
        <w:t>Rev. 01 del 01/01/2025 - Data: ___/___/_____</w:t>
      </w:r>
    </w:p>
    <w:p w14:paraId="03615ACC" w14:textId="77777777" w:rsidR="00730460" w:rsidRDefault="00730460">
      <w:pPr>
        <w:shd w:val="clear" w:color="auto" w:fill="F9F9F9"/>
        <w:divId w:val="355725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Strumento: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Matricola:</w:t>
      </w:r>
      <w:r>
        <w:rPr>
          <w:rFonts w:ascii="Arial" w:eastAsia="Times New Roman" w:hAnsi="Arial" w:cs="Arial"/>
        </w:rPr>
        <w:t xml:space="preserve"> _____________ </w:t>
      </w:r>
      <w:r>
        <w:rPr>
          <w:rStyle w:val="Enfasigrassetto"/>
          <w:rFonts w:ascii="Arial" w:eastAsia="Times New Roman" w:hAnsi="Arial" w:cs="Arial"/>
        </w:rPr>
        <w:t>Operatore: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Ora inizio:</w:t>
      </w:r>
      <w:r>
        <w:rPr>
          <w:rFonts w:ascii="Arial" w:eastAsia="Times New Roman" w:hAnsi="Arial" w:cs="Arial"/>
        </w:rPr>
        <w:t xml:space="preserve"> ___:___ </w:t>
      </w:r>
    </w:p>
    <w:p w14:paraId="48E50359" w14:textId="77777777" w:rsidR="00730460" w:rsidRDefault="00730460">
      <w:pPr>
        <w:pStyle w:val="Titolo4"/>
        <w:shd w:val="clear" w:color="auto" w:fill="F9F9F9"/>
        <w:divId w:val="3961704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CONTROLLI PRELIMINARI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3408"/>
        <w:gridCol w:w="1524"/>
        <w:gridCol w:w="1414"/>
        <w:gridCol w:w="2129"/>
      </w:tblGrid>
      <w:tr w:rsidR="00000000" w14:paraId="7800EE24" w14:textId="77777777">
        <w:trPr>
          <w:divId w:val="396170419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E52DD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DA07B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Controllo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2715D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Valore/Stato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3DF1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Range Accettabile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25B2F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</w:t>
            </w:r>
          </w:p>
        </w:tc>
      </w:tr>
      <w:tr w:rsidR="00000000" w14:paraId="5C10E571" w14:textId="77777777">
        <w:trPr>
          <w:divId w:val="3961704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CD3A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FF819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Temperatura modulo refrigerato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D8F6D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_____°C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43937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2-8°C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3CD1F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5B1B4889" w14:textId="77777777">
        <w:trPr>
          <w:divId w:val="3961704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F0F53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B8C84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Temperatura incubatore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A619E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_____°C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FD70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37±0.5°C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9B4D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24F14F48" w14:textId="77777777">
        <w:trPr>
          <w:divId w:val="3961704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AA4F5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72824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Pressione sistema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BBE7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 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625A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Spec. costruttore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F7CBE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48709B92" w14:textId="77777777">
        <w:trPr>
          <w:divId w:val="3961704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B30DB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E2824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Livello liquidi di sistema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693BD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EAF60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&gt;20%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AB72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792721A3" w14:textId="77777777">
        <w:trPr>
          <w:divId w:val="39617041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D126C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87FAB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Assenza allarmi strumentali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69311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SI/NO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4EC1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Nessun allarme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2CE7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6D4260D3" w14:textId="77777777" w:rsidR="00730460" w:rsidRDefault="00730460">
      <w:pPr>
        <w:pStyle w:val="Titolo4"/>
        <w:shd w:val="clear" w:color="auto" w:fill="F9F9F9"/>
        <w:divId w:val="135372845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MANUTENZIONE GIORNALIERA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4040"/>
        <w:gridCol w:w="444"/>
        <w:gridCol w:w="3952"/>
      </w:tblGrid>
      <w:tr w:rsidR="00000000" w14:paraId="2084CD14" w14:textId="77777777">
        <w:trPr>
          <w:divId w:val="1353728452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96D2C" w14:textId="77777777" w:rsidR="00730460" w:rsidRDefault="00730460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E07D5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Pulizia ago campionatore</w:t>
            </w:r>
          </w:p>
        </w:tc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F177F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547EB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Controllo tubi e connessioni</w:t>
            </w:r>
          </w:p>
        </w:tc>
      </w:tr>
      <w:tr w:rsidR="00000000" w14:paraId="4C16AFE5" w14:textId="77777777">
        <w:trPr>
          <w:divId w:val="13537284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C2F6A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3C35C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Pulizia sonda ISE (se presente)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A6FB2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BE040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Verifica movimento meccanico</w:t>
            </w:r>
          </w:p>
        </w:tc>
      </w:tr>
      <w:tr w:rsidR="00000000" w14:paraId="3BB4A3BF" w14:textId="77777777">
        <w:trPr>
          <w:divId w:val="13537284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6CA52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C755F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Svuotamento contenitori scarico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F7F39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09302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Controllo integrità cuvette/rotori</w:t>
            </w:r>
          </w:p>
        </w:tc>
      </w:tr>
      <w:tr w:rsidR="00000000" w14:paraId="7B44DC8C" w14:textId="77777777">
        <w:trPr>
          <w:divId w:val="13537284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A9F12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5305B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Rifornimento consumabili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D0373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A3E4D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Backup dati (se applicabile)</w:t>
            </w:r>
          </w:p>
        </w:tc>
      </w:tr>
    </w:tbl>
    <w:p w14:paraId="1BCDD921" w14:textId="77777777" w:rsidR="00730460" w:rsidRDefault="00730460">
      <w:pPr>
        <w:pStyle w:val="Titolo4"/>
        <w:shd w:val="clear" w:color="auto" w:fill="F9F9F9"/>
        <w:divId w:val="826486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CONTROLLO REAGENTI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332"/>
        <w:gridCol w:w="1332"/>
        <w:gridCol w:w="1332"/>
        <w:gridCol w:w="2220"/>
      </w:tblGrid>
      <w:tr w:rsidR="00000000" w14:paraId="5553FEBA" w14:textId="77777777">
        <w:trPr>
          <w:divId w:val="82648699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F7A9D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Parametro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FB8A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Lotto Attuale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B6316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Scadenza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5385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Volume Residuo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ED9BD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</w:t>
            </w:r>
          </w:p>
        </w:tc>
      </w:tr>
      <w:tr w:rsidR="00000000" w14:paraId="3FBF6808" w14:textId="77777777">
        <w:trPr>
          <w:divId w:val="826486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001F6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Reagenti critici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7EC6C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5AB99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4E78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3ACF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780EAF33" w14:textId="77777777">
        <w:trPr>
          <w:divId w:val="826486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6CEC1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Calibratori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67F67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28296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88B2F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069FB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7EEA66A5" w14:textId="77777777">
        <w:trPr>
          <w:divId w:val="826486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442D1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lastRenderedPageBreak/>
              <w:t>Controlli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43F8B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67563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23227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ADE2E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0170C347" w14:textId="77777777" w:rsidR="00730460" w:rsidRDefault="00730460">
      <w:pPr>
        <w:pStyle w:val="Titolo4"/>
        <w:shd w:val="clear" w:color="auto" w:fill="F9F9F9"/>
        <w:divId w:val="169083724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CONTROLLI QUALITÀ INIZIO SEDUTA</w:t>
      </w:r>
    </w:p>
    <w:p w14:paraId="5E002DAB" w14:textId="77777777" w:rsidR="00730460" w:rsidRDefault="00730460">
      <w:pPr>
        <w:pStyle w:val="NormaleWeb"/>
        <w:shd w:val="clear" w:color="auto" w:fill="F9F9F9"/>
        <w:divId w:val="1690837244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Livelli processati:</w:t>
      </w:r>
      <w:r>
        <w:rPr>
          <w:rFonts w:ascii="Arial" w:hAnsi="Arial" w:cs="Arial"/>
        </w:rPr>
        <w:t xml:space="preserve"> Livello 1 Livello 2 Livello 3 </w:t>
      </w:r>
    </w:p>
    <w:p w14:paraId="47E4DFC6" w14:textId="77777777" w:rsidR="00730460" w:rsidRDefault="00730460">
      <w:pPr>
        <w:pStyle w:val="NormaleWeb"/>
        <w:shd w:val="clear" w:color="auto" w:fill="F9F9F9"/>
        <w:divId w:val="1690837244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Esito:</w:t>
      </w:r>
      <w:r>
        <w:rPr>
          <w:rFonts w:ascii="Arial" w:hAnsi="Arial" w:cs="Arial"/>
        </w:rPr>
        <w:t xml:space="preserve"> Tutti in range Fuori controllo (compilare MOD-PQ03-02) </w:t>
      </w:r>
    </w:p>
    <w:p w14:paraId="32698E64" w14:textId="77777777" w:rsidR="00730460" w:rsidRDefault="00730460">
      <w:pPr>
        <w:shd w:val="clear" w:color="auto" w:fill="FFE6E6"/>
        <w:jc w:val="center"/>
        <w:divId w:val="2028486215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NON PROCESSARE CAMPIONI PAZIENTI SE I CONTROLLI NON SONO CONFORMI </w:t>
      </w:r>
    </w:p>
    <w:p w14:paraId="1688558B" w14:textId="77777777" w:rsidR="00730460" w:rsidRDefault="00730460">
      <w:pPr>
        <w:pStyle w:val="NormaleWeb"/>
        <w:jc w:val="center"/>
        <w:divId w:val="1200778252"/>
        <w:rPr>
          <w:rFonts w:ascii="Arial" w:hAnsi="Arial" w:cs="Arial"/>
        </w:rPr>
      </w:pPr>
      <w:r>
        <w:rPr>
          <w:rFonts w:ascii="Arial" w:hAnsi="Arial" w:cs="Arial"/>
        </w:rPr>
        <w:t>Operatore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Ora fine: ___:___</w:t>
      </w:r>
    </w:p>
    <w:p w14:paraId="0746665A" w14:textId="77777777" w:rsidR="00730460" w:rsidRDefault="00730460">
      <w:pPr>
        <w:pStyle w:val="NormaleWeb"/>
        <w:jc w:val="center"/>
        <w:divId w:val="1047992319"/>
        <w:rPr>
          <w:rFonts w:ascii="Arial" w:hAnsi="Arial" w:cs="Arial"/>
        </w:rPr>
      </w:pPr>
      <w:r>
        <w:rPr>
          <w:rFonts w:ascii="Arial" w:hAnsi="Arial" w:cs="Arial"/>
        </w:rPr>
        <w:t>Verifica Responsabile</w:t>
      </w:r>
      <w:r>
        <w:rPr>
          <w:rFonts w:ascii="Arial" w:hAnsi="Arial" w:cs="Arial"/>
        </w:rPr>
        <w:br/>
        <w:t>(se anomalie)</w:t>
      </w:r>
      <w:r>
        <w:rPr>
          <w:rFonts w:ascii="Arial" w:hAnsi="Arial" w:cs="Arial"/>
        </w:rPr>
        <w:br/>
        <w:t>____________________</w:t>
      </w:r>
    </w:p>
    <w:p w14:paraId="32D14EA8" w14:textId="05D6A8C2" w:rsidR="00730460" w:rsidRDefault="00730460">
      <w:pPr>
        <w:shd w:val="clear" w:color="auto" w:fill="E0E0E0"/>
        <w:jc w:val="center"/>
        <w:divId w:val="1559973718"/>
        <w:rPr>
          <w:rFonts w:ascii="Arial" w:eastAsia="Times New Roman" w:hAnsi="Arial" w:cs="Arial"/>
          <w:color w:val="0066CC"/>
          <w:sz w:val="18"/>
          <w:szCs w:val="18"/>
        </w:rPr>
      </w:pPr>
    </w:p>
    <w:p w14:paraId="22C35335" w14:textId="77777777" w:rsidR="00730460" w:rsidRDefault="00730460">
      <w:pPr>
        <w:pStyle w:val="Titolo3"/>
        <w:jc w:val="center"/>
        <w:divId w:val="712535364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3A5BD95E" w14:textId="77777777" w:rsidR="00730460" w:rsidRDefault="00730460">
      <w:pPr>
        <w:pStyle w:val="NormaleWeb"/>
        <w:jc w:val="center"/>
        <w:divId w:val="712535364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Tel. 0935.897453 - lab.analisi.check-up.fornarotto@pec.it</w:t>
      </w:r>
    </w:p>
    <w:p w14:paraId="70AEBF11" w14:textId="77777777" w:rsidR="00730460" w:rsidRDefault="00730460">
      <w:pPr>
        <w:pStyle w:val="Titolo4"/>
        <w:jc w:val="center"/>
        <w:divId w:val="71253536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MOD-PQ03-02 - REGISTRO CONTROLLI QUALITÀ INTERNI</w:t>
      </w:r>
    </w:p>
    <w:p w14:paraId="7AE4D9CC" w14:textId="77777777" w:rsidR="00730460" w:rsidRDefault="00730460">
      <w:pPr>
        <w:pStyle w:val="NormaleWeb"/>
        <w:jc w:val="center"/>
        <w:divId w:val="712535364"/>
        <w:rPr>
          <w:rFonts w:ascii="Arial" w:hAnsi="Arial" w:cs="Arial"/>
        </w:rPr>
      </w:pPr>
      <w:r>
        <w:rPr>
          <w:rFonts w:ascii="Arial" w:hAnsi="Arial" w:cs="Arial"/>
        </w:rPr>
        <w:t>Rev. 01 del 01/01/2025 - Mese: __________ Anno: _____</w:t>
      </w:r>
    </w:p>
    <w:p w14:paraId="3884533B" w14:textId="77777777" w:rsidR="00730460" w:rsidRDefault="00730460">
      <w:pPr>
        <w:shd w:val="clear" w:color="auto" w:fill="F9F9F9"/>
        <w:divId w:val="1609195769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lastRenderedPageBreak/>
        <w:t>Strumento: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Analita: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_________________________ </w:t>
      </w:r>
      <w:r>
        <w:rPr>
          <w:rStyle w:val="Enfasigrassetto"/>
          <w:rFonts w:ascii="Arial" w:eastAsia="Times New Roman" w:hAnsi="Arial" w:cs="Arial"/>
        </w:rPr>
        <w:t>Metodo: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Unità di misura:</w:t>
      </w:r>
      <w:r>
        <w:rPr>
          <w:rFonts w:ascii="Arial" w:eastAsia="Times New Roman" w:hAnsi="Arial" w:cs="Arial"/>
        </w:rPr>
        <w:t xml:space="preserve"> _________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582"/>
        <w:gridCol w:w="845"/>
        <w:gridCol w:w="1065"/>
        <w:gridCol w:w="724"/>
        <w:gridCol w:w="845"/>
        <w:gridCol w:w="1065"/>
        <w:gridCol w:w="724"/>
        <w:gridCol w:w="900"/>
        <w:gridCol w:w="890"/>
        <w:gridCol w:w="570"/>
      </w:tblGrid>
      <w:tr w:rsidR="00000000" w14:paraId="151A58D8" w14:textId="77777777">
        <w:trPr>
          <w:divId w:val="1746996831"/>
        </w:trPr>
        <w:tc>
          <w:tcPr>
            <w:tcW w:w="4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9DC7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4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BBFD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C33B6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Livello 1 (Normale)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8B05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Livello 2 (Patologico)</w:t>
            </w:r>
          </w:p>
        </w:tc>
        <w:tc>
          <w:tcPr>
            <w:tcW w:w="5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1268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Regola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Violata</w:t>
            </w:r>
          </w:p>
        </w:tc>
        <w:tc>
          <w:tcPr>
            <w:tcW w:w="6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F389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</w:t>
            </w:r>
          </w:p>
        </w:tc>
        <w:tc>
          <w:tcPr>
            <w:tcW w:w="4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A0FBB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Op.</w:t>
            </w:r>
          </w:p>
        </w:tc>
      </w:tr>
      <w:tr w:rsidR="00000000" w14:paraId="645A6A8C" w14:textId="77777777">
        <w:trPr>
          <w:divId w:val="1746996831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F1D21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D397A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2E9E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Target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3B13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Ottenuto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329B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4CA17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Target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9C86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Ottenuto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A9892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C01DD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0598C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816AB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000000" w14:paraId="35CB25FF" w14:textId="77777777">
        <w:trPr>
          <w:divId w:val="17469968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6612F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B5099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FAF4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sz w:val="15"/>
                <w:szCs w:val="15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3613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sz w:val="15"/>
                <w:szCs w:val="15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5B746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  <w:r>
              <w:rPr>
                <w:rFonts w:ascii="Arial" w:eastAsia="Times New Roman" w:hAnsi="Arial" w:cs="Arial"/>
              </w:rPr>
              <w:t>/</w:t>
            </w: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4E407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sz w:val="15"/>
                <w:szCs w:val="15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CB416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sz w:val="15"/>
                <w:szCs w:val="15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59E22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  <w:r>
              <w:rPr>
                <w:rFonts w:ascii="Arial" w:eastAsia="Times New Roman" w:hAnsi="Arial" w:cs="Arial"/>
              </w:rPr>
              <w:t>/</w:t>
            </w: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07F2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ADE3A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C0F7E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7D7D94" w14:textId="77777777" w:rsidR="00730460" w:rsidRDefault="00730460">
      <w:pPr>
        <w:pStyle w:val="Titolo4"/>
        <w:shd w:val="clear" w:color="auto" w:fill="F9F9F9"/>
        <w:divId w:val="51658159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STATISTICHE MENSILI</w:t>
      </w:r>
    </w:p>
    <w:p w14:paraId="62477DB7" w14:textId="77777777" w:rsidR="00730460" w:rsidRDefault="00730460">
      <w:pPr>
        <w:shd w:val="clear" w:color="auto" w:fill="F9F9F9"/>
        <w:divId w:val="1202934589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Livello 1:</w:t>
      </w:r>
      <w:r>
        <w:rPr>
          <w:rFonts w:ascii="Arial" w:eastAsia="Times New Roman" w:hAnsi="Arial" w:cs="Arial"/>
        </w:rPr>
        <w:br/>
        <w:t>Media: _____ SD: _____ CV%: _____</w:t>
      </w:r>
      <w:r>
        <w:rPr>
          <w:rFonts w:ascii="Arial" w:eastAsia="Times New Roman" w:hAnsi="Arial" w:cs="Arial"/>
        </w:rPr>
        <w:br/>
        <w:t xml:space="preserve">% In range: _____ Bias%: _____ </w:t>
      </w:r>
    </w:p>
    <w:p w14:paraId="6BAEC559" w14:textId="77777777" w:rsidR="00730460" w:rsidRDefault="00730460">
      <w:pPr>
        <w:shd w:val="clear" w:color="auto" w:fill="F9F9F9"/>
        <w:divId w:val="1680084055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Livello 2:</w:t>
      </w:r>
      <w:r>
        <w:rPr>
          <w:rFonts w:ascii="Arial" w:eastAsia="Times New Roman" w:hAnsi="Arial" w:cs="Arial"/>
        </w:rPr>
        <w:br/>
        <w:t>Media: _____ SD: _____ CV%: _____</w:t>
      </w:r>
      <w:r>
        <w:rPr>
          <w:rFonts w:ascii="Arial" w:eastAsia="Times New Roman" w:hAnsi="Arial" w:cs="Arial"/>
        </w:rPr>
        <w:br/>
        <w:t xml:space="preserve">% In range: _____ Bias%: _____ </w:t>
      </w:r>
    </w:p>
    <w:p w14:paraId="2AD5C871" w14:textId="77777777" w:rsidR="00730460" w:rsidRDefault="00730460">
      <w:pPr>
        <w:pStyle w:val="NormaleWeb"/>
        <w:shd w:val="clear" w:color="auto" w:fill="F9F9F9"/>
        <w:divId w:val="51658159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Sigma metric calcolato:</w:t>
      </w:r>
      <w:r>
        <w:rPr>
          <w:rFonts w:ascii="Arial" w:hAnsi="Arial" w:cs="Arial"/>
        </w:rPr>
        <w:t xml:space="preserve"> _____ </w:t>
      </w:r>
      <w:r>
        <w:rPr>
          <w:rStyle w:val="Enfasigrassetto"/>
          <w:rFonts w:ascii="Arial" w:hAnsi="Arial" w:cs="Arial"/>
        </w:rPr>
        <w:t>Classificazione:</w:t>
      </w:r>
      <w:r>
        <w:rPr>
          <w:rFonts w:ascii="Arial" w:hAnsi="Arial" w:cs="Arial"/>
        </w:rPr>
        <w:t xml:space="preserve"> </w:t>
      </w:r>
      <w:r>
        <w:rPr>
          <w:rStyle w:val="accettabile1"/>
          <w:rFonts w:ascii="Arial" w:hAnsi="Arial" w:cs="Arial"/>
        </w:rPr>
        <w:t>World Class (&gt;6)</w:t>
      </w:r>
      <w:r>
        <w:rPr>
          <w:rFonts w:ascii="Arial" w:hAnsi="Arial" w:cs="Arial"/>
        </w:rPr>
        <w:t xml:space="preserve"> </w:t>
      </w:r>
      <w:r>
        <w:rPr>
          <w:rStyle w:val="warning1"/>
          <w:rFonts w:ascii="Arial" w:hAnsi="Arial" w:cs="Arial"/>
        </w:rPr>
        <w:t>Accettabile (3-6)</w:t>
      </w:r>
      <w:r>
        <w:rPr>
          <w:rFonts w:ascii="Arial" w:hAnsi="Arial" w:cs="Arial"/>
        </w:rPr>
        <w:t xml:space="preserve"> </w:t>
      </w:r>
      <w:r>
        <w:rPr>
          <w:rStyle w:val="critico1"/>
          <w:rFonts w:ascii="Arial" w:hAnsi="Arial" w:cs="Arial"/>
        </w:rPr>
        <w:t>Da migliorare (&lt;3)</w:t>
      </w:r>
    </w:p>
    <w:p w14:paraId="66775A1C" w14:textId="77777777" w:rsidR="00730460" w:rsidRDefault="00730460">
      <w:pPr>
        <w:pStyle w:val="Titolo4"/>
        <w:shd w:val="clear" w:color="auto" w:fill="F9F9F9"/>
        <w:divId w:val="102127369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REGOLE DI WESTGARD APPLICATE</w:t>
      </w:r>
    </w:p>
    <w:p w14:paraId="0BC8D3D2" w14:textId="77777777" w:rsidR="00730460" w:rsidRDefault="00730460">
      <w:pPr>
        <w:pStyle w:val="NormaleWeb"/>
        <w:shd w:val="clear" w:color="auto" w:fill="F9F9F9"/>
        <w:divId w:val="1021273693"/>
        <w:rPr>
          <w:rFonts w:ascii="Arial" w:hAnsi="Arial" w:cs="Arial"/>
        </w:rPr>
      </w:pPr>
      <w:r>
        <w:rPr>
          <w:rFonts w:ascii="Arial" w:hAnsi="Arial" w:cs="Arial"/>
        </w:rPr>
        <w:t>13s (singolo valore &gt;3SD)</w:t>
      </w:r>
      <w:r>
        <w:rPr>
          <w:rFonts w:ascii="Arial" w:hAnsi="Arial" w:cs="Arial"/>
        </w:rPr>
        <w:br/>
        <w:t>12s (warning - singolo valore &gt;2SD)</w:t>
      </w:r>
      <w:r>
        <w:rPr>
          <w:rFonts w:ascii="Arial" w:hAnsi="Arial" w:cs="Arial"/>
        </w:rPr>
        <w:br/>
        <w:t>22s (2 consecutivi &gt;2SD stesso lato)</w:t>
      </w:r>
      <w:r>
        <w:rPr>
          <w:rFonts w:ascii="Arial" w:hAnsi="Arial" w:cs="Arial"/>
        </w:rPr>
        <w:br/>
        <w:t>R4s (range tra controlli &gt;4SD)</w:t>
      </w:r>
      <w:r>
        <w:rPr>
          <w:rFonts w:ascii="Arial" w:hAnsi="Arial" w:cs="Arial"/>
        </w:rPr>
        <w:br/>
        <w:t>41s (4 consecutivi &gt;1SD stesso lato)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10x (10 consecutivi stesso lato della media) </w:t>
      </w:r>
    </w:p>
    <w:p w14:paraId="3272C521" w14:textId="77777777" w:rsidR="00730460" w:rsidRDefault="00730460">
      <w:pPr>
        <w:divId w:val="583300987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Azioni per fuori controllo: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1) Ripetere controllo 2) Se persiste, verificare reagenti/calibrazione 3) Ricalibrazione se necessario 4) Bloccare rilascio risultati fino a risoluzione </w:t>
      </w:r>
    </w:p>
    <w:p w14:paraId="78015269" w14:textId="28C7859E" w:rsidR="00730460" w:rsidRDefault="00730460">
      <w:pPr>
        <w:shd w:val="clear" w:color="auto" w:fill="E0E0E0"/>
        <w:jc w:val="center"/>
        <w:divId w:val="1783722835"/>
        <w:rPr>
          <w:rFonts w:ascii="Arial" w:eastAsia="Times New Roman" w:hAnsi="Arial" w:cs="Arial"/>
          <w:color w:val="0066CC"/>
          <w:sz w:val="18"/>
          <w:szCs w:val="18"/>
        </w:rPr>
      </w:pPr>
    </w:p>
    <w:p w14:paraId="65C374A9" w14:textId="77777777" w:rsidR="00730460" w:rsidRDefault="00730460">
      <w:pPr>
        <w:pStyle w:val="Titolo3"/>
        <w:jc w:val="center"/>
        <w:divId w:val="1541438102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165F749A" w14:textId="77777777" w:rsidR="00730460" w:rsidRDefault="00730460">
      <w:pPr>
        <w:pStyle w:val="NormaleWeb"/>
        <w:jc w:val="center"/>
        <w:divId w:val="1541438102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6708FF6D" w14:textId="77777777" w:rsidR="00730460" w:rsidRDefault="00730460">
      <w:pPr>
        <w:pStyle w:val="Titolo4"/>
        <w:jc w:val="center"/>
        <w:divId w:val="154143810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MOD-PQ03-03 - REPORT PARTECIPAZIONE VEQ</w:t>
      </w:r>
    </w:p>
    <w:p w14:paraId="5F3BDD60" w14:textId="77777777" w:rsidR="00730460" w:rsidRDefault="00730460">
      <w:pPr>
        <w:pStyle w:val="NormaleWeb"/>
        <w:jc w:val="center"/>
        <w:divId w:val="1541438102"/>
        <w:rPr>
          <w:rFonts w:ascii="Arial" w:hAnsi="Arial" w:cs="Arial"/>
        </w:rPr>
      </w:pPr>
      <w:r>
        <w:rPr>
          <w:rFonts w:ascii="Arial" w:hAnsi="Arial" w:cs="Arial"/>
        </w:rPr>
        <w:t>Rev. 01 del 01/01/2025 - Anno: _____</w:t>
      </w:r>
    </w:p>
    <w:p w14:paraId="16A8917B" w14:textId="77777777" w:rsidR="00730460" w:rsidRDefault="00730460">
      <w:pPr>
        <w:shd w:val="clear" w:color="auto" w:fill="F9F9F9"/>
        <w:divId w:val="2111508171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Provider VEQ: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Codice Lab:</w:t>
      </w:r>
      <w:r>
        <w:rPr>
          <w:rFonts w:ascii="Arial" w:eastAsia="Times New Roman" w:hAnsi="Arial" w:cs="Arial"/>
        </w:rPr>
        <w:t xml:space="preserve"> _____________ </w:t>
      </w:r>
      <w:r>
        <w:rPr>
          <w:rStyle w:val="Enfasigrassetto"/>
          <w:rFonts w:ascii="Arial" w:eastAsia="Times New Roman" w:hAnsi="Arial" w:cs="Arial"/>
        </w:rPr>
        <w:t>Ciclo/Survey: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Data ricezione:</w:t>
      </w:r>
      <w:r>
        <w:rPr>
          <w:rFonts w:ascii="Arial" w:eastAsia="Times New Roman" w:hAnsi="Arial" w:cs="Arial"/>
        </w:rPr>
        <w:t xml:space="preserve"> ___/___/_____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304"/>
        <w:gridCol w:w="949"/>
        <w:gridCol w:w="1304"/>
        <w:gridCol w:w="852"/>
        <w:gridCol w:w="901"/>
        <w:gridCol w:w="778"/>
        <w:gridCol w:w="1687"/>
      </w:tblGrid>
      <w:tr w:rsidR="00000000" w14:paraId="0597F3F5" w14:textId="77777777">
        <w:trPr>
          <w:divId w:val="625939320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1DAD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Analita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5956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Campione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10002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Valore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Inviato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A2F0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Valore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Consenso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B42B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Z-Score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C17AA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Bias%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4A7C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5610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Note/Azioni</w:t>
            </w:r>
          </w:p>
        </w:tc>
      </w:tr>
      <w:tr w:rsidR="00000000" w14:paraId="74A61276" w14:textId="77777777">
        <w:trPr>
          <w:divId w:val="6259393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6AA2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9DA08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E2C29" w14:textId="77777777" w:rsidR="00730460" w:rsidRDefault="00730460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11721" w14:textId="77777777" w:rsidR="00730460" w:rsidRDefault="00730460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13EF5" w14:textId="77777777" w:rsidR="00730460" w:rsidRDefault="00730460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8FB0B" w14:textId="77777777" w:rsidR="00730460" w:rsidRDefault="00730460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3BE20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accettabile1"/>
                <w:rFonts w:ascii="Segoe UI Symbol" w:eastAsia="Times New Roman" w:hAnsi="Segoe UI Symbol" w:cs="Segoe UI Symbol"/>
              </w:rPr>
              <w:t>✓</w:t>
            </w:r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Style w:val="critico1"/>
                <w:rFonts w:ascii="Segoe UI Symbol" w:eastAsia="Times New Roman" w:hAnsi="Segoe UI Symbol" w:cs="Segoe UI Symbol"/>
              </w:rPr>
              <w:t>✗</w:t>
            </w:r>
            <w:r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17F1B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221F2909" w14:textId="77777777" w:rsidR="00730460" w:rsidRDefault="00730460">
      <w:pPr>
        <w:pStyle w:val="Titolo4"/>
        <w:shd w:val="clear" w:color="auto" w:fill="F9F9F9"/>
        <w:divId w:val="1207336267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CRIT</w:t>
      </w:r>
      <w:r>
        <w:rPr>
          <w:rFonts w:ascii="Arial" w:eastAsia="Times New Roman" w:hAnsi="Arial" w:cs="Arial"/>
        </w:rPr>
        <w:t>ERI DI ACCETTABILITÀ</w:t>
      </w:r>
    </w:p>
    <w:p w14:paraId="207614F7" w14:textId="77777777" w:rsidR="00730460" w:rsidRDefault="00730460">
      <w:pPr>
        <w:pStyle w:val="NormaleWeb"/>
        <w:shd w:val="clear" w:color="auto" w:fill="F9F9F9"/>
        <w:divId w:val="1207336267"/>
        <w:rPr>
          <w:rFonts w:ascii="Arial" w:hAnsi="Arial" w:cs="Arial"/>
        </w:rPr>
      </w:pPr>
      <w:r>
        <w:rPr>
          <w:rStyle w:val="accettabile1"/>
          <w:rFonts w:ascii="Arial" w:hAnsi="Arial" w:cs="Arial"/>
        </w:rPr>
        <w:t>Accettabile:</w:t>
      </w:r>
      <w:r>
        <w:rPr>
          <w:rFonts w:ascii="Arial" w:hAnsi="Arial" w:cs="Arial"/>
        </w:rPr>
        <w:t xml:space="preserve"> Z-score tra -2 e +2 | Bias% entro limiti desiderabili</w:t>
      </w:r>
      <w:r>
        <w:rPr>
          <w:rFonts w:ascii="Arial" w:hAnsi="Arial" w:cs="Arial"/>
        </w:rPr>
        <w:br/>
      </w:r>
      <w:r>
        <w:rPr>
          <w:rStyle w:val="warning1"/>
          <w:rFonts w:ascii="Arial" w:hAnsi="Arial" w:cs="Arial"/>
        </w:rPr>
        <w:t>Warning:</w:t>
      </w:r>
      <w:r>
        <w:rPr>
          <w:rFonts w:ascii="Arial" w:hAnsi="Arial" w:cs="Arial"/>
        </w:rPr>
        <w:t xml:space="preserve"> Z-score tra ±2 e ±3 | Bias% entro limiti minimi</w:t>
      </w:r>
      <w:r>
        <w:rPr>
          <w:rFonts w:ascii="Arial" w:hAnsi="Arial" w:cs="Arial"/>
        </w:rPr>
        <w:br/>
      </w:r>
      <w:r>
        <w:rPr>
          <w:rStyle w:val="critico1"/>
          <w:rFonts w:ascii="Arial" w:hAnsi="Arial" w:cs="Arial"/>
        </w:rPr>
        <w:t>Inaccettabile:</w:t>
      </w:r>
      <w:r>
        <w:rPr>
          <w:rFonts w:ascii="Arial" w:hAnsi="Arial" w:cs="Arial"/>
        </w:rPr>
        <w:t xml:space="preserve"> Z-score &gt;±3 | Bias% oltre limiti minimi </w:t>
      </w:r>
    </w:p>
    <w:p w14:paraId="6D0F0146" w14:textId="77777777" w:rsidR="00730460" w:rsidRDefault="00730460">
      <w:pPr>
        <w:pStyle w:val="Titolo4"/>
        <w:shd w:val="clear" w:color="auto" w:fill="F9F9F9"/>
        <w:divId w:val="64933459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ANALISI PERFORMANCE INACCETTABILI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664"/>
        <w:gridCol w:w="2664"/>
        <w:gridCol w:w="1776"/>
      </w:tblGrid>
      <w:tr w:rsidR="00000000" w14:paraId="61A95696" w14:textId="77777777">
        <w:trPr>
          <w:divId w:val="649334593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0C77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Analita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06BB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Causa Identificata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0CC01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 Correttiva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F269E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Verifica Efficacia</w:t>
            </w:r>
          </w:p>
        </w:tc>
      </w:tr>
      <w:tr w:rsidR="00000000" w14:paraId="255F5ECC" w14:textId="77777777">
        <w:trPr>
          <w:divId w:val="649334593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B9481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CF4CE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83171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D9523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6C46DFB" w14:textId="77777777" w:rsidR="00730460" w:rsidRDefault="00730460">
      <w:pPr>
        <w:pStyle w:val="Titolo4"/>
        <w:shd w:val="clear" w:color="auto" w:fill="F9F9F9"/>
        <w:divId w:val="207955021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RIEPILOGO ANNUALE PERFORMANCE VEQ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000000" w14:paraId="32F213E1" w14:textId="77777777">
        <w:trPr>
          <w:divId w:val="2079550214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C2707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Totale analiti partecipanti: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20025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C8C05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% Performance accettabili: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469F8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</w:tr>
      <w:tr w:rsidR="00000000" w14:paraId="66CDED8E" w14:textId="77777777">
        <w:trPr>
          <w:divId w:val="20795502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16ED7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N° cicli/anno: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5E840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BB74A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Target performance: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37C21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&gt;90%</w:t>
            </w:r>
          </w:p>
        </w:tc>
      </w:tr>
    </w:tbl>
    <w:p w14:paraId="051F4C30" w14:textId="77777777" w:rsidR="00730460" w:rsidRDefault="00730460">
      <w:pPr>
        <w:pStyle w:val="NormaleWeb"/>
        <w:jc w:val="center"/>
        <w:divId w:val="1970166788"/>
        <w:rPr>
          <w:rFonts w:ascii="Arial" w:hAnsi="Arial" w:cs="Arial"/>
        </w:rPr>
      </w:pPr>
      <w:r>
        <w:rPr>
          <w:rFonts w:ascii="Arial" w:hAnsi="Arial" w:cs="Arial"/>
        </w:rPr>
        <w:t>Responsabile Qualità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____________________</w:t>
      </w:r>
      <w:r>
        <w:rPr>
          <w:rFonts w:ascii="Arial" w:hAnsi="Arial" w:cs="Arial"/>
        </w:rPr>
        <w:br/>
        <w:t>Data: ___/___/_____</w:t>
      </w:r>
    </w:p>
    <w:p w14:paraId="1CBA7A9F" w14:textId="77777777" w:rsidR="00730460" w:rsidRDefault="00730460">
      <w:pPr>
        <w:pStyle w:val="NormaleWeb"/>
        <w:jc w:val="center"/>
        <w:divId w:val="916598894"/>
        <w:rPr>
          <w:rFonts w:ascii="Arial" w:hAnsi="Arial" w:cs="Arial"/>
        </w:rPr>
      </w:pPr>
      <w:r>
        <w:rPr>
          <w:rFonts w:ascii="Arial" w:hAnsi="Arial" w:cs="Arial"/>
        </w:rPr>
        <w:t>Direttore Tecnico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38FEED8B" w14:textId="5C0E60F6" w:rsidR="00730460" w:rsidRDefault="00730460">
      <w:pPr>
        <w:shd w:val="clear" w:color="auto" w:fill="E0E0E0"/>
        <w:jc w:val="center"/>
        <w:divId w:val="1880706211"/>
        <w:rPr>
          <w:rFonts w:ascii="Arial" w:eastAsia="Times New Roman" w:hAnsi="Arial" w:cs="Arial"/>
          <w:color w:val="0066CC"/>
          <w:sz w:val="18"/>
          <w:szCs w:val="18"/>
        </w:rPr>
      </w:pPr>
    </w:p>
    <w:p w14:paraId="26EBC7C9" w14:textId="77777777" w:rsidR="00730460" w:rsidRDefault="00730460">
      <w:pPr>
        <w:pStyle w:val="Titolo3"/>
        <w:jc w:val="center"/>
        <w:divId w:val="365495317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3E5C3F23" w14:textId="77777777" w:rsidR="00730460" w:rsidRDefault="00730460">
      <w:pPr>
        <w:pStyle w:val="NormaleWeb"/>
        <w:jc w:val="center"/>
        <w:divId w:val="365495317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73EF08BD" w14:textId="77777777" w:rsidR="00730460" w:rsidRDefault="00730460">
      <w:pPr>
        <w:pStyle w:val="Titolo4"/>
        <w:jc w:val="center"/>
        <w:divId w:val="3654953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MOD-PQ03-04 - REGISTRO CALIBRAZIONI</w:t>
      </w:r>
    </w:p>
    <w:p w14:paraId="342F317F" w14:textId="77777777" w:rsidR="00730460" w:rsidRDefault="00730460">
      <w:pPr>
        <w:pStyle w:val="NormaleWeb"/>
        <w:jc w:val="center"/>
        <w:divId w:val="365495317"/>
        <w:rPr>
          <w:rFonts w:ascii="Arial" w:hAnsi="Arial" w:cs="Arial"/>
        </w:rPr>
      </w:pPr>
      <w:r>
        <w:rPr>
          <w:rFonts w:ascii="Arial" w:hAnsi="Arial" w:cs="Arial"/>
        </w:rPr>
        <w:t>Rev. 01 del 01/01/2025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340"/>
        <w:gridCol w:w="1622"/>
        <w:gridCol w:w="790"/>
        <w:gridCol w:w="1228"/>
        <w:gridCol w:w="787"/>
        <w:gridCol w:w="1035"/>
        <w:gridCol w:w="1292"/>
      </w:tblGrid>
      <w:tr w:rsidR="00000000" w14:paraId="44C73EC1" w14:textId="77777777">
        <w:trPr>
          <w:divId w:val="1901942415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AB247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Data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5F8CE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Strumento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6B45A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Analita/Panel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1BF6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Lotto Cal.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8C30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Motivo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F0A5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C457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Verifica QC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1668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Operatore</w:t>
            </w:r>
          </w:p>
        </w:tc>
      </w:tr>
      <w:tr w:rsidR="00000000" w14:paraId="16ABADE2" w14:textId="77777777">
        <w:trPr>
          <w:divId w:val="19019424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F59AA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FA9A6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C0571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9AC7A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A716E" w14:textId="77777777" w:rsidR="00730460" w:rsidRDefault="00730460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E49C6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 xml:space="preserve">OK KO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10F57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OK KO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6515A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533A75D1" w14:textId="77777777" w:rsidR="00730460" w:rsidRDefault="00730460">
      <w:pPr>
        <w:pStyle w:val="Titolo4"/>
        <w:shd w:val="clear" w:color="auto" w:fill="F9F9F9"/>
        <w:divId w:val="520553685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CODIFICA MOTIVI CALIBRAZIONE</w:t>
      </w:r>
    </w:p>
    <w:p w14:paraId="04C6AE0B" w14:textId="77777777" w:rsidR="00730460" w:rsidRDefault="00730460">
      <w:pPr>
        <w:shd w:val="clear" w:color="auto" w:fill="F9F9F9"/>
        <w:divId w:val="180685159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NL = Nuovo lotto reagenti</w:t>
      </w:r>
      <w:r>
        <w:rPr>
          <w:rFonts w:ascii="Arial" w:eastAsia="Times New Roman" w:hAnsi="Arial" w:cs="Arial"/>
        </w:rPr>
        <w:br/>
        <w:t>SC = Scadenza calibrazione</w:t>
      </w:r>
      <w:r>
        <w:rPr>
          <w:rFonts w:ascii="Arial" w:eastAsia="Times New Roman" w:hAnsi="Arial" w:cs="Arial"/>
        </w:rPr>
        <w:br/>
        <w:t xml:space="preserve">DC = Drift controlli qualità </w:t>
      </w:r>
    </w:p>
    <w:p w14:paraId="550F8AAD" w14:textId="77777777" w:rsidR="00730460" w:rsidRDefault="00730460">
      <w:pPr>
        <w:shd w:val="clear" w:color="auto" w:fill="F9F9F9"/>
        <w:divId w:val="1784741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 = Post manutenzione</w:t>
      </w:r>
      <w:r>
        <w:rPr>
          <w:rFonts w:ascii="Arial" w:eastAsia="Times New Roman" w:hAnsi="Arial" w:cs="Arial"/>
        </w:rPr>
        <w:br/>
        <w:t>FC = Fuori controllo persistente</w:t>
      </w:r>
      <w:r>
        <w:rPr>
          <w:rFonts w:ascii="Arial" w:eastAsia="Times New Roman" w:hAnsi="Arial" w:cs="Arial"/>
        </w:rPr>
        <w:br/>
        <w:t xml:space="preserve">AL = Altro (specificare) </w:t>
      </w:r>
    </w:p>
    <w:p w14:paraId="5047EEE8" w14:textId="77777777" w:rsidR="00730460" w:rsidRDefault="00730460">
      <w:pPr>
        <w:shd w:val="clear" w:color="auto" w:fill="E0E0E0"/>
        <w:jc w:val="center"/>
        <w:divId w:val="1240095061"/>
        <w:rPr>
          <w:rFonts w:ascii="Arial" w:eastAsia="Times New Roman" w:hAnsi="Arial" w:cs="Arial"/>
          <w:color w:val="0066CC"/>
          <w:sz w:val="18"/>
          <w:szCs w:val="18"/>
        </w:rPr>
      </w:pPr>
      <w:r>
        <w:rPr>
          <w:rFonts w:ascii="Arial" w:eastAsia="Times New Roman" w:hAnsi="Arial" w:cs="Arial"/>
          <w:color w:val="0066CC"/>
          <w:sz w:val="18"/>
          <w:szCs w:val="18"/>
        </w:rPr>
        <w:t>[LOGO MOLECOLA BLU]</w:t>
      </w:r>
    </w:p>
    <w:p w14:paraId="72A50EDF" w14:textId="77777777" w:rsidR="00730460" w:rsidRDefault="00730460">
      <w:pPr>
        <w:pStyle w:val="Titolo3"/>
        <w:jc w:val="center"/>
        <w:divId w:val="887913990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13883FD" w14:textId="77777777" w:rsidR="00730460" w:rsidRDefault="00730460">
      <w:pPr>
        <w:pStyle w:val="NormaleWeb"/>
        <w:jc w:val="center"/>
        <w:divId w:val="887913990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302C47DE" w14:textId="77777777" w:rsidR="00730460" w:rsidRDefault="00730460">
      <w:pPr>
        <w:pStyle w:val="Titolo4"/>
        <w:jc w:val="center"/>
        <w:divId w:val="88791399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MOD-PQ03-05 - SCHEDA VALIDAZIONE/VERIFICA METODI</w:t>
      </w:r>
    </w:p>
    <w:p w14:paraId="2DCDEA03" w14:textId="77777777" w:rsidR="00730460" w:rsidRDefault="00730460">
      <w:pPr>
        <w:pStyle w:val="NormaleWeb"/>
        <w:jc w:val="center"/>
        <w:divId w:val="887913990"/>
        <w:rPr>
          <w:rFonts w:ascii="Arial" w:hAnsi="Arial" w:cs="Arial"/>
        </w:rPr>
      </w:pPr>
      <w:r>
        <w:rPr>
          <w:rFonts w:ascii="Arial" w:hAnsi="Arial" w:cs="Arial"/>
        </w:rPr>
        <w:t>Rev. 01 del 01/01/2025</w:t>
      </w:r>
    </w:p>
    <w:p w14:paraId="4F97512D" w14:textId="77777777" w:rsidR="00730460" w:rsidRDefault="00730460">
      <w:pPr>
        <w:shd w:val="clear" w:color="auto" w:fill="F9F9F9"/>
        <w:divId w:val="1504517304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Analita: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Metodo: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_________________________ </w:t>
      </w:r>
      <w:r>
        <w:rPr>
          <w:rStyle w:val="Enfasigrassetto"/>
          <w:rFonts w:ascii="Arial" w:eastAsia="Times New Roman" w:hAnsi="Arial" w:cs="Arial"/>
        </w:rPr>
        <w:t>Strumento: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Tipo:</w:t>
      </w:r>
      <w:r>
        <w:rPr>
          <w:rFonts w:ascii="Arial" w:eastAsia="Times New Roman" w:hAnsi="Arial" w:cs="Arial"/>
        </w:rPr>
        <w:t xml:space="preserve"> Validazione Verifica </w:t>
      </w:r>
    </w:p>
    <w:p w14:paraId="7B120E40" w14:textId="77777777" w:rsidR="00730460" w:rsidRDefault="00730460">
      <w:pPr>
        <w:pStyle w:val="Titolo4"/>
        <w:shd w:val="clear" w:color="auto" w:fill="F9F9F9"/>
        <w:divId w:val="200770588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PRECISIONE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000000" w14:paraId="69625C36" w14:textId="77777777">
        <w:trPr>
          <w:divId w:val="2007705883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9A47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Parametro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71C6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Livello 1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99E0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Livello 2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FF04C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Criterio Accettabilità</w:t>
            </w:r>
          </w:p>
        </w:tc>
      </w:tr>
      <w:tr w:rsidR="00000000" w14:paraId="2F6C0A08" w14:textId="77777777">
        <w:trPr>
          <w:divId w:val="20077058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88431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CV% Intra-serie (n=20)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44051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4284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A4F9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5F8C4A91" w14:textId="77777777">
        <w:trPr>
          <w:divId w:val="20077058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994F8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CV% Inter-serie (20gg)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4D38B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4797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417A7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241581E8" w14:textId="77777777" w:rsidR="00730460" w:rsidRDefault="00730460">
      <w:pPr>
        <w:pStyle w:val="Titolo4"/>
        <w:shd w:val="clear" w:color="auto" w:fill="F9F9F9"/>
        <w:divId w:val="64258692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ACCURATEZZA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6216"/>
      </w:tblGrid>
      <w:tr w:rsidR="00000000" w14:paraId="234B4B00" w14:textId="77777777">
        <w:trPr>
          <w:divId w:val="642586922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563F7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Metodo confronto: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8EDE4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_____________________________________________</w:t>
            </w:r>
          </w:p>
        </w:tc>
      </w:tr>
      <w:tr w:rsidR="00000000" w14:paraId="791CF29C" w14:textId="77777777">
        <w:trPr>
          <w:divId w:val="6425869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90C8E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N° campioni: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356FD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_____ </w:t>
            </w:r>
            <w:r>
              <w:rPr>
                <w:rStyle w:val="Enfasigrassetto"/>
                <w:rFonts w:ascii="Arial" w:eastAsia="Times New Roman" w:hAnsi="Arial" w:cs="Arial"/>
              </w:rPr>
              <w:t>Range:</w:t>
            </w:r>
            <w:r>
              <w:rPr>
                <w:rFonts w:ascii="Arial" w:eastAsia="Times New Roman" w:hAnsi="Arial" w:cs="Arial"/>
              </w:rPr>
              <w:t xml:space="preserve"> _____ - _____</w:t>
            </w:r>
          </w:p>
        </w:tc>
      </w:tr>
      <w:tr w:rsidR="00000000" w14:paraId="3424FB64" w14:textId="77777777">
        <w:trPr>
          <w:divId w:val="6425869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44E8B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Equazione regressione: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61EB5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y = _____x + _____ </w:t>
            </w:r>
            <w:r>
              <w:rPr>
                <w:rStyle w:val="Enfasigrassetto"/>
                <w:rFonts w:ascii="Arial" w:eastAsia="Times New Roman" w:hAnsi="Arial" w:cs="Arial"/>
              </w:rPr>
              <w:t>r²: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</w:tr>
      <w:tr w:rsidR="00000000" w14:paraId="5B7494CB" w14:textId="77777777">
        <w:trPr>
          <w:divId w:val="6425869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D0BEA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Bias% a livelli decisionali: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EC8A8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Livello 1: _____% Livello 2: _____%</w:t>
            </w:r>
          </w:p>
        </w:tc>
      </w:tr>
    </w:tbl>
    <w:p w14:paraId="227D1FB1" w14:textId="77777777" w:rsidR="00730460" w:rsidRDefault="00730460">
      <w:pPr>
        <w:pStyle w:val="Titolo4"/>
        <w:shd w:val="clear" w:color="auto" w:fill="F9F9F9"/>
        <w:divId w:val="7251461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LINEARITÀ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6216"/>
      </w:tblGrid>
      <w:tr w:rsidR="00000000" w14:paraId="6DAE0758" w14:textId="77777777">
        <w:trPr>
          <w:divId w:val="72514618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58B04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Range testato: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2D764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_____ - _____ </w:t>
            </w:r>
            <w:r>
              <w:rPr>
                <w:rStyle w:val="Enfasigrassetto"/>
                <w:rFonts w:ascii="Arial" w:eastAsia="Times New Roman" w:hAnsi="Arial" w:cs="Arial"/>
              </w:rPr>
              <w:t>Unità: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</w:tr>
      <w:tr w:rsidR="00000000" w14:paraId="79B00532" w14:textId="77777777">
        <w:trPr>
          <w:divId w:val="725146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CAA03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N° livelli: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3166C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_____ </w:t>
            </w:r>
            <w:r>
              <w:rPr>
                <w:rStyle w:val="Enfasigrassetto"/>
                <w:rFonts w:ascii="Arial" w:eastAsia="Times New Roman" w:hAnsi="Arial" w:cs="Arial"/>
              </w:rPr>
              <w:t>R²: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</w:tr>
      <w:tr w:rsidR="00000000" w14:paraId="225C41DA" w14:textId="77777777">
        <w:trPr>
          <w:divId w:val="725146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458CE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Deviazione max dalla linearità: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FCA9A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</w:tr>
    </w:tbl>
    <w:p w14:paraId="4856FBBF" w14:textId="77777777" w:rsidR="00730460" w:rsidRDefault="00730460">
      <w:pPr>
        <w:pStyle w:val="Titolo4"/>
        <w:shd w:val="clear" w:color="auto" w:fill="F9F9F9"/>
        <w:divId w:val="118659701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LIMITI</w:t>
      </w:r>
    </w:p>
    <w:p w14:paraId="4C04A707" w14:textId="77777777" w:rsidR="00730460" w:rsidRDefault="00730460">
      <w:pPr>
        <w:shd w:val="clear" w:color="auto" w:fill="F9F9F9"/>
        <w:divId w:val="1505896652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Limite di rilevabilità (LoD):</w:t>
      </w:r>
      <w:r>
        <w:rPr>
          <w:rFonts w:ascii="Arial" w:eastAsia="Times New Roman" w:hAnsi="Arial" w:cs="Arial"/>
        </w:rPr>
        <w:t xml:space="preserve"> _____ _____</w:t>
      </w:r>
      <w:r>
        <w:rPr>
          <w:rFonts w:ascii="Arial" w:eastAsia="Times New Roman" w:hAnsi="Arial" w:cs="Arial"/>
        </w:rPr>
        <w:br/>
      </w:r>
      <w:r>
        <w:rPr>
          <w:rStyle w:val="Enfasigrassetto"/>
          <w:rFonts w:ascii="Arial" w:eastAsia="Times New Roman" w:hAnsi="Arial" w:cs="Arial"/>
        </w:rPr>
        <w:t>Limite di quantificazione (LoQ):</w:t>
      </w:r>
      <w:r>
        <w:rPr>
          <w:rFonts w:ascii="Arial" w:eastAsia="Times New Roman" w:hAnsi="Arial" w:cs="Arial"/>
        </w:rPr>
        <w:t xml:space="preserve"> _____ _____ </w:t>
      </w:r>
    </w:p>
    <w:p w14:paraId="69888CCF" w14:textId="77777777" w:rsidR="00730460" w:rsidRDefault="00730460">
      <w:pPr>
        <w:shd w:val="clear" w:color="auto" w:fill="F9F9F9"/>
        <w:divId w:val="617759987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Range di misura:</w:t>
      </w:r>
      <w:r>
        <w:rPr>
          <w:rFonts w:ascii="Arial" w:eastAsia="Times New Roman" w:hAnsi="Arial" w:cs="Arial"/>
        </w:rPr>
        <w:t xml:space="preserve"> _____ - _____ _____</w:t>
      </w:r>
      <w:r>
        <w:rPr>
          <w:rFonts w:ascii="Arial" w:eastAsia="Times New Roman" w:hAnsi="Arial" w:cs="Arial"/>
        </w:rPr>
        <w:br/>
      </w:r>
      <w:r>
        <w:rPr>
          <w:rStyle w:val="Enfasigrassetto"/>
          <w:rFonts w:ascii="Arial" w:eastAsia="Times New Roman" w:hAnsi="Arial" w:cs="Arial"/>
        </w:rPr>
        <w:t>Range reportabile:</w:t>
      </w:r>
      <w:r>
        <w:rPr>
          <w:rFonts w:ascii="Arial" w:eastAsia="Times New Roman" w:hAnsi="Arial" w:cs="Arial"/>
        </w:rPr>
        <w:t xml:space="preserve"> _____ - _____ _____ </w:t>
      </w:r>
    </w:p>
    <w:p w14:paraId="368ED62A" w14:textId="77777777" w:rsidR="00730460" w:rsidRDefault="00730460">
      <w:pPr>
        <w:pStyle w:val="Titolo4"/>
        <w:shd w:val="clear" w:color="auto" w:fill="F9F9F9"/>
        <w:divId w:val="151553783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INTERFERENZE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000000" w14:paraId="3C411165" w14:textId="77777777">
        <w:trPr>
          <w:divId w:val="1515537838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AD17E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Interferente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38625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Concentrazione Test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E1C33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% Interferenza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C9370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Accettabile</w:t>
            </w:r>
          </w:p>
        </w:tc>
      </w:tr>
      <w:tr w:rsidR="00000000" w14:paraId="5B445C29" w14:textId="77777777">
        <w:trPr>
          <w:divId w:val="15155378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52423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Emolisi (Hb)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8216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 mg/dL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5C887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ABCA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SI/NO</w:t>
            </w:r>
          </w:p>
        </w:tc>
      </w:tr>
      <w:tr w:rsidR="00000000" w14:paraId="0C92D9DB" w14:textId="77777777">
        <w:trPr>
          <w:divId w:val="15155378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076A5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Ittero (Bilirubina)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48B6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 mg/dL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4EB1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C0184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SI/NO</w:t>
            </w:r>
          </w:p>
        </w:tc>
      </w:tr>
      <w:tr w:rsidR="00000000" w14:paraId="409CF1EF" w14:textId="77777777">
        <w:trPr>
          <w:divId w:val="15155378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C632C" w14:textId="77777777" w:rsidR="00730460" w:rsidRDefault="00730460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Lipemia </w:t>
            </w:r>
            <w:r>
              <w:rPr>
                <w:rFonts w:ascii="Arial" w:eastAsia="Times New Roman" w:hAnsi="Arial" w:cs="Arial"/>
              </w:rPr>
              <w:lastRenderedPageBreak/>
              <w:t>(Trigliceridi)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58D29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_____ mg/dL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5599B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B3E98" w14:textId="77777777" w:rsidR="00730460" w:rsidRDefault="00730460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SI/NO</w:t>
            </w:r>
          </w:p>
        </w:tc>
      </w:tr>
    </w:tbl>
    <w:p w14:paraId="5FFA37D0" w14:textId="77777777" w:rsidR="00730460" w:rsidRDefault="00730460">
      <w:pPr>
        <w:pStyle w:val="Titolo4"/>
        <w:shd w:val="clear" w:color="auto" w:fill="F9F9F9"/>
        <w:divId w:val="134494074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CONCLUSIONI</w:t>
      </w:r>
    </w:p>
    <w:p w14:paraId="1D3C062C" w14:textId="77777777" w:rsidR="00730460" w:rsidRDefault="00730460">
      <w:pPr>
        <w:pStyle w:val="NormaleWeb"/>
        <w:shd w:val="clear" w:color="auto" w:fill="F9F9F9"/>
        <w:divId w:val="1344940744"/>
        <w:rPr>
          <w:rFonts w:ascii="Arial" w:hAnsi="Arial" w:cs="Arial"/>
        </w:rPr>
      </w:pPr>
      <w:r>
        <w:rPr>
          <w:rFonts w:ascii="Arial" w:hAnsi="Arial" w:cs="Arial"/>
        </w:rPr>
        <w:t>Il metodo è IDONEO all'uso clinico previsto</w:t>
      </w:r>
      <w:r>
        <w:rPr>
          <w:rFonts w:ascii="Arial" w:hAnsi="Arial" w:cs="Arial"/>
        </w:rPr>
        <w:br/>
        <w:t xml:space="preserve">Il metodo NON è idoneo (specificare limitazioni): _______________________ </w:t>
      </w:r>
    </w:p>
    <w:p w14:paraId="22C59722" w14:textId="77777777" w:rsidR="00730460" w:rsidRDefault="00730460">
      <w:pPr>
        <w:pStyle w:val="NormaleWeb"/>
        <w:jc w:val="center"/>
        <w:divId w:val="1032724466"/>
        <w:rPr>
          <w:rFonts w:ascii="Arial" w:hAnsi="Arial" w:cs="Arial"/>
        </w:rPr>
      </w:pPr>
      <w:r>
        <w:rPr>
          <w:rFonts w:ascii="Arial" w:hAnsi="Arial" w:cs="Arial"/>
        </w:rPr>
        <w:t>Responsabile Validazione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1143C254" w14:textId="77777777" w:rsidR="00730460" w:rsidRDefault="00730460">
      <w:pPr>
        <w:pStyle w:val="NormaleWeb"/>
        <w:jc w:val="center"/>
        <w:divId w:val="427116724"/>
        <w:rPr>
          <w:rFonts w:ascii="Arial" w:hAnsi="Arial" w:cs="Arial"/>
        </w:rPr>
      </w:pPr>
      <w:r>
        <w:rPr>
          <w:rFonts w:ascii="Arial" w:hAnsi="Arial" w:cs="Arial"/>
        </w:rPr>
        <w:t>Direttore Tecnico</w:t>
      </w:r>
      <w:r>
        <w:rPr>
          <w:rFonts w:ascii="Arial" w:hAnsi="Arial" w:cs="Arial"/>
        </w:rPr>
        <w:br/>
        <w:t>(approvazione)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6F82D539" w14:textId="77777777" w:rsidR="00730460" w:rsidRDefault="00730460">
      <w:pPr>
        <w:divId w:val="1022978021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Allegati: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□ Dati grezzi □ Grafici regressione □ Certificati materiali riferimento □ Bibliografia metodo </w:t>
      </w:r>
    </w:p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756315">
    <w:abstractNumId w:val="8"/>
  </w:num>
  <w:num w:numId="2" w16cid:durableId="204373945">
    <w:abstractNumId w:val="6"/>
  </w:num>
  <w:num w:numId="3" w16cid:durableId="1104809426">
    <w:abstractNumId w:val="5"/>
  </w:num>
  <w:num w:numId="4" w16cid:durableId="399523459">
    <w:abstractNumId w:val="4"/>
  </w:num>
  <w:num w:numId="5" w16cid:durableId="1364940363">
    <w:abstractNumId w:val="7"/>
  </w:num>
  <w:num w:numId="6" w16cid:durableId="1172065396">
    <w:abstractNumId w:val="3"/>
  </w:num>
  <w:num w:numId="7" w16cid:durableId="280235268">
    <w:abstractNumId w:val="2"/>
  </w:num>
  <w:num w:numId="8" w16cid:durableId="1963999280">
    <w:abstractNumId w:val="1"/>
  </w:num>
  <w:num w:numId="9" w16cid:durableId="107539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14D"/>
    <w:rsid w:val="00730460"/>
    <w:rsid w:val="00AA1D8D"/>
    <w:rsid w:val="00B175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1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1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1">
    <w:name w:val="Titolo 3 Carattere1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1">
    <w:name w:val="Titolo 4 Carattere1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itolo3Carattere">
    <w:name w:val="Titolo 3 Carattere"/>
    <w:basedOn w:val="Carpredefinitoparagrafo"/>
    <w:uiPriority w:val="9"/>
    <w:semiHidden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uiPriority w:val="9"/>
    <w:semiHidden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it-IT" w:eastAsia="it-IT"/>
    </w:rPr>
  </w:style>
  <w:style w:type="character" w:customStyle="1" w:styleId="accettabile1">
    <w:name w:val="accettabile1"/>
    <w:basedOn w:val="Carpredefinitoparagrafo"/>
    <w:rPr>
      <w:shd w:val="clear" w:color="auto" w:fill="D4EDDA"/>
    </w:rPr>
  </w:style>
  <w:style w:type="character" w:customStyle="1" w:styleId="warning1">
    <w:name w:val="warning1"/>
    <w:basedOn w:val="Carpredefinitoparagrafo"/>
    <w:rPr>
      <w:shd w:val="clear" w:color="auto" w:fill="FFF3CD"/>
    </w:rPr>
  </w:style>
  <w:style w:type="character" w:customStyle="1" w:styleId="critico1">
    <w:name w:val="critico1"/>
    <w:basedOn w:val="Carpredefinitoparagrafo"/>
    <w:rPr>
      <w:shd w:val="clear" w:color="auto" w:fill="F8D7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190046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8920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82396298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1784257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72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39617041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35372845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8264869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69083724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28486215">
              <w:marLeft w:val="0"/>
              <w:marRight w:val="0"/>
              <w:marTop w:val="150"/>
              <w:marBottom w:val="150"/>
              <w:divBdr>
                <w:top w:val="single" w:sz="12" w:space="8" w:color="FF0000"/>
                <w:left w:val="single" w:sz="12" w:space="8" w:color="FF0000"/>
                <w:bottom w:val="single" w:sz="12" w:space="8" w:color="FF0000"/>
                <w:right w:val="single" w:sz="12" w:space="8" w:color="FF0000"/>
              </w:divBdr>
            </w:div>
            <w:div w:id="81580445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825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92319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99683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71253536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5599737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19576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51658159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66705303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27369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58330098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625939320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5414381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7837228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50817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20733626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4933459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7955021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5018461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6788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8894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942415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3654953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88070621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55368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33680993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7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000192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8879139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2400950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730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0770588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4258692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7251461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8659701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79714221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9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53783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34494074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08102344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4466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116724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97802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C63CED-A00F-4AE2-8C6A-09E26F805F19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1C426A-D79F-43D9-ACD5-C2E9A28134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5AF164-7AD1-4E0A-A4FF-3E2BC3DCA9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Silvestro Amodeo</cp:lastModifiedBy>
  <cp:revision>1</cp:revision>
  <dcterms:created xsi:type="dcterms:W3CDTF">2013-12-23T23:15:00Z</dcterms:created>
  <dcterms:modified xsi:type="dcterms:W3CDTF">2025-09-24T10:45:00Z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